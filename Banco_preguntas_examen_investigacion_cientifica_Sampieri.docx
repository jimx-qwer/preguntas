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2376E"/>
          <w:sz w:val="52"/>
        </w:rPr>
        <w:t>BANCO DE PREGUNTAS</w:t>
      </w:r>
    </w:p>
    <w:p>
      <w:pPr>
        <w:jc w:val="center"/>
      </w:pPr>
      <w:r>
        <w:rPr>
          <w:b/>
          <w:color w:val="E2A700"/>
          <w:sz w:val="36"/>
        </w:rPr>
        <w:t>Examen de Investigación Científica</w:t>
      </w:r>
    </w:p>
    <w:p>
      <w:pPr>
        <w:jc w:val="center"/>
      </w:pPr>
      <w:r>
        <w:rPr>
          <w:color w:val="646464"/>
          <w:sz w:val="21"/>
        </w:rPr>
        <w:t>Basado en Material de Clase PFC I + Hernández Sampieri, Metodología de la investigación (6.ª ed.)</w:t>
      </w:r>
    </w:p>
    <w:p>
      <w:pPr>
        <w:jc w:val="center"/>
      </w:pPr>
      <w:r>
        <w:rPr>
          <w:b/>
          <w:sz w:val="22"/>
        </w:rPr>
        <w:t>137 preguntas de opción múltiple · 5 alternativas por pregunta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F3F6FA"/>
            <w:tcBorders>
              <w:top w:val="single" w:sz="8" w:color="12376E"/>
              <w:left w:val="single" w:sz="8" w:color="12376E"/>
              <w:bottom w:val="single" w:sz="8" w:color="12376E"/>
              <w:right w:val="single" w:sz="8" w:color="12376E"/>
            </w:tcBorders>
          </w:tcPr>
          <w:p>
            <w:r>
              <w:rPr>
                <w:sz w:val="20"/>
              </w:rPr>
              <w:t>Instrucciones: marca una sola alternativa por pregunta. La clave está al final. El banco incluye preguntas directas y casos de aplicación sobre los conceptos que se repiten entre la clase y Sampieri.</w:t>
            </w:r>
          </w:p>
        </w:tc>
      </w:tr>
    </w:tbl>
    <w:p/>
    <w:p>
      <w:pPr>
        <w:jc w:val="center"/>
      </w:pPr>
      <w:r>
        <w:rPr>
          <w:color w:val="646464"/>
          <w:sz w:val="20"/>
        </w:rPr>
        <w:t>Nombre: ________________________________     Fecha: ______________</w:t>
      </w:r>
    </w:p>
    <w:p>
      <w:r>
        <w:br w:type="page"/>
      </w:r>
    </w:p>
    <w:p>
      <w:pPr>
        <w:pStyle w:val="Heading1"/>
        <w:pBdr>
          <w:bottom w:val="single" w:sz="10" w:space="1" w:color="E2A700"/>
        </w:pBdr>
      </w:pPr>
      <w:r>
        <w:t>I. Computación, áreas, líneas, ámbitos y temáticas de investigación</w:t>
      </w:r>
    </w:p>
    <w:p>
      <w:pPr>
        <w:pStyle w:val="Pregunta"/>
        <w:keepNext/>
        <w:keepLines/>
      </w:pPr>
      <w:r>
        <w:t>1. Según el material de clase, ¿cuál de las siguientes disciplinas forma parte del campo de Computación - Informática?</w:t>
      </w:r>
    </w:p>
    <w:p>
      <w:pPr>
        <w:pStyle w:val="Alternativa"/>
        <w:keepNext/>
        <w:keepLines/>
      </w:pPr>
      <w:r>
        <w:t>A) Ciencia de Datos</w:t>
      </w:r>
    </w:p>
    <w:p>
      <w:pPr>
        <w:pStyle w:val="Alternativa"/>
        <w:keepNext/>
        <w:keepLines/>
      </w:pPr>
      <w:r>
        <w:t>B) Ingeniería Civil</w:t>
      </w:r>
    </w:p>
    <w:p>
      <w:pPr>
        <w:pStyle w:val="Alternativa"/>
        <w:keepNext/>
        <w:keepLines/>
      </w:pPr>
      <w:r>
        <w:t>C) Derecho</w:t>
      </w:r>
    </w:p>
    <w:p>
      <w:pPr>
        <w:pStyle w:val="Alternativa"/>
        <w:keepNext/>
        <w:keepLines/>
      </w:pPr>
      <w:r>
        <w:t>D) Medicina</w:t>
      </w:r>
    </w:p>
    <w:p>
      <w:pPr>
        <w:pStyle w:val="Alternativa"/>
        <w:keepNext w:val="0"/>
        <w:keepLines/>
      </w:pPr>
      <w:r>
        <w:t>E) Arquitectura</w:t>
      </w:r>
    </w:p>
    <w:p>
      <w:pPr>
        <w:pStyle w:val="Pregunta"/>
        <w:keepNext/>
        <w:keepLines/>
      </w:pPr>
      <w:r>
        <w:t>2. ¿Cuál de las siguientes opciones NO aparece entre las disciplinas de Computación - Informática mostradas en clase?</w:t>
      </w:r>
    </w:p>
    <w:p>
      <w:pPr>
        <w:pStyle w:val="Alternativa"/>
        <w:keepNext/>
        <w:keepLines/>
      </w:pPr>
      <w:r>
        <w:t>A) Ingeniería de Software</w:t>
      </w:r>
    </w:p>
    <w:p>
      <w:pPr>
        <w:pStyle w:val="Alternativa"/>
        <w:keepNext/>
        <w:keepLines/>
      </w:pPr>
      <w:r>
        <w:t>B) Ingeniería Mecánica</w:t>
      </w:r>
    </w:p>
    <w:p>
      <w:pPr>
        <w:pStyle w:val="Alternativa"/>
        <w:keepNext/>
        <w:keepLines/>
      </w:pPr>
      <w:r>
        <w:t>C) Ciberseguridad</w:t>
      </w:r>
    </w:p>
    <w:p>
      <w:pPr>
        <w:pStyle w:val="Alternativa"/>
        <w:keepNext/>
        <w:keepLines/>
      </w:pPr>
      <w:r>
        <w:t>D) Sistemas de Información</w:t>
      </w:r>
    </w:p>
    <w:p>
      <w:pPr>
        <w:pStyle w:val="Alternativa"/>
        <w:keepNext w:val="0"/>
        <w:keepLines/>
      </w:pPr>
      <w:r>
        <w:t>E) Inteligencia Artificial</w:t>
      </w:r>
    </w:p>
    <w:p>
      <w:pPr>
        <w:pStyle w:val="Pregunta"/>
        <w:keepNext/>
        <w:keepLines/>
      </w:pPr>
      <w:r>
        <w:t>3. En la clasificación presentada, un área de investigación es:</w:t>
      </w:r>
    </w:p>
    <w:p>
      <w:pPr>
        <w:pStyle w:val="Alternativa"/>
        <w:keepNext/>
        <w:keepLines/>
      </w:pPr>
      <w:r>
        <w:t>A) Una técnica de recolección de datos</w:t>
      </w:r>
    </w:p>
    <w:p>
      <w:pPr>
        <w:pStyle w:val="Alternativa"/>
        <w:keepNext/>
        <w:keepLines/>
      </w:pPr>
      <w:r>
        <w:t>B) Una pregunta de investigación</w:t>
      </w:r>
    </w:p>
    <w:p>
      <w:pPr>
        <w:pStyle w:val="Alternativa"/>
        <w:keepNext/>
        <w:keepLines/>
      </w:pPr>
      <w:r>
        <w:t>C) Una categoría amplia que agrupa varias líneas</w:t>
      </w:r>
    </w:p>
    <w:p>
      <w:pPr>
        <w:pStyle w:val="Alternativa"/>
        <w:keepNext/>
        <w:keepLines/>
      </w:pPr>
      <w:r>
        <w:t>D) Una hipótesis estadística</w:t>
      </w:r>
    </w:p>
    <w:p>
      <w:pPr>
        <w:pStyle w:val="Alternativa"/>
        <w:keepNext w:val="0"/>
        <w:keepLines/>
      </w:pPr>
      <w:r>
        <w:t>E) El lugar geográfico donde vive el investigador</w:t>
      </w:r>
    </w:p>
    <w:p>
      <w:pPr>
        <w:pStyle w:val="Pregunta"/>
        <w:keepNext/>
        <w:keepLines/>
      </w:pPr>
      <w:r>
        <w:t>4. Una línea de investigación se entiende mejor como:</w:t>
      </w:r>
    </w:p>
    <w:p>
      <w:pPr>
        <w:pStyle w:val="Alternativa"/>
        <w:keepNext/>
        <w:keepLines/>
      </w:pPr>
      <w:r>
        <w:t>A) Un resultado final del estudio</w:t>
      </w:r>
    </w:p>
    <w:p>
      <w:pPr>
        <w:pStyle w:val="Alternativa"/>
        <w:keepNext/>
        <w:keepLines/>
      </w:pPr>
      <w:r>
        <w:t>B) Una etapa del proyecto</w:t>
      </w:r>
    </w:p>
    <w:p>
      <w:pPr>
        <w:pStyle w:val="Alternativa"/>
        <w:keepNext/>
        <w:keepLines/>
      </w:pPr>
      <w:r>
        <w:t>C) La población total del estudio</w:t>
      </w:r>
    </w:p>
    <w:p>
      <w:pPr>
        <w:pStyle w:val="Alternativa"/>
        <w:keepNext/>
        <w:keepLines/>
      </w:pPr>
      <w:r>
        <w:t>D) Un tema específico dentro de un área de investigación</w:t>
      </w:r>
    </w:p>
    <w:p>
      <w:pPr>
        <w:pStyle w:val="Alternativa"/>
        <w:keepNext w:val="0"/>
        <w:keepLines/>
      </w:pPr>
      <w:r>
        <w:t>E) Una referencia bibliográfica</w:t>
      </w:r>
    </w:p>
    <w:p>
      <w:pPr>
        <w:pStyle w:val="Pregunta"/>
        <w:keepNext/>
        <w:keepLines/>
      </w:pPr>
      <w:r>
        <w:t>5. ¿Cuál de las siguientes líneas corresponde al área 'Usuarios y organizaciones' según el material de clase?</w:t>
      </w:r>
    </w:p>
    <w:p>
      <w:pPr>
        <w:pStyle w:val="Alternativa"/>
        <w:keepNext/>
        <w:keepLines/>
      </w:pPr>
      <w:r>
        <w:t>A) Procesamiento de señales</w:t>
      </w:r>
    </w:p>
    <w:p>
      <w:pPr>
        <w:pStyle w:val="Alternativa"/>
        <w:keepNext/>
        <w:keepLines/>
      </w:pPr>
      <w:r>
        <w:t>B) Circuitos y Electrónica</w:t>
      </w:r>
    </w:p>
    <w:p>
      <w:pPr>
        <w:pStyle w:val="Alternativa"/>
        <w:keepNext/>
        <w:keepLines/>
      </w:pPr>
      <w:r>
        <w:t>C) Lenguajes de programación</w:t>
      </w:r>
    </w:p>
    <w:p>
      <w:pPr>
        <w:pStyle w:val="Alternativa"/>
        <w:keepNext/>
        <w:keepLines/>
      </w:pPr>
      <w:r>
        <w:t>D) Sistemas operativos</w:t>
      </w:r>
    </w:p>
    <w:p>
      <w:pPr>
        <w:pStyle w:val="Alternativa"/>
        <w:keepNext w:val="0"/>
        <w:keepLines/>
      </w:pPr>
      <w:r>
        <w:t>E) Diseño de la experiencia del usuario</w:t>
      </w:r>
    </w:p>
    <w:p>
      <w:pPr>
        <w:pStyle w:val="Pregunta"/>
        <w:keepNext/>
        <w:keepLines/>
      </w:pPr>
      <w:r>
        <w:t>6. ¿Cuál de las siguientes líneas pertenece al área 'Modelado de sistemas'?</w:t>
      </w:r>
    </w:p>
    <w:p>
      <w:pPr>
        <w:pStyle w:val="Alternativa"/>
        <w:keepNext/>
        <w:keepLines/>
      </w:pPr>
      <w:r>
        <w:t>A) Gráficos y visualización</w:t>
      </w:r>
    </w:p>
    <w:p>
      <w:pPr>
        <w:pStyle w:val="Alternativa"/>
        <w:keepNext/>
        <w:keepLines/>
      </w:pPr>
      <w:r>
        <w:t>B) Análisis y especificación de requerimientos</w:t>
      </w:r>
    </w:p>
    <w:p>
      <w:pPr>
        <w:pStyle w:val="Alternativa"/>
        <w:keepNext/>
        <w:keepLines/>
      </w:pPr>
      <w:r>
        <w:t>C) Diseño Digital</w:t>
      </w:r>
    </w:p>
    <w:p>
      <w:pPr>
        <w:pStyle w:val="Alternativa"/>
        <w:keepNext/>
        <w:keepLines/>
      </w:pPr>
      <w:r>
        <w:t>D) Sistemas embebidos</w:t>
      </w:r>
    </w:p>
    <w:p>
      <w:pPr>
        <w:pStyle w:val="Alternativa"/>
        <w:keepNext w:val="0"/>
        <w:keepLines/>
      </w:pPr>
      <w:r>
        <w:t>E) Procesamiento de señales</w:t>
      </w:r>
    </w:p>
    <w:p>
      <w:pPr>
        <w:pStyle w:val="Pregunta"/>
        <w:keepNext/>
        <w:keepLines/>
      </w:pPr>
      <w:r>
        <w:t>7. ¿Cuál de las siguientes líneas pertenece al área 'Arquitectura e infraestructura de sistemas'?</w:t>
      </w:r>
    </w:p>
    <w:p>
      <w:pPr>
        <w:pStyle w:val="Alternativa"/>
        <w:keepNext/>
        <w:keepLines/>
      </w:pPr>
      <w:r>
        <w:t>A) Diseño de la experiencia del usuario</w:t>
      </w:r>
    </w:p>
    <w:p>
      <w:pPr>
        <w:pStyle w:val="Alternativa"/>
        <w:keepNext/>
        <w:keepLines/>
      </w:pPr>
      <w:r>
        <w:t>B) Gestión de proyectos</w:t>
      </w:r>
    </w:p>
    <w:p>
      <w:pPr>
        <w:pStyle w:val="Alternativa"/>
        <w:keepNext/>
        <w:keepLines/>
      </w:pPr>
      <w:r>
        <w:t>C) Fundamentos de la programación</w:t>
      </w:r>
    </w:p>
    <w:p>
      <w:pPr>
        <w:pStyle w:val="Alternativa"/>
        <w:keepNext/>
        <w:keepLines/>
      </w:pPr>
      <w:r>
        <w:t>D) Internet de las cosas</w:t>
      </w:r>
    </w:p>
    <w:p>
      <w:pPr>
        <w:pStyle w:val="Alternativa"/>
        <w:keepNext w:val="0"/>
        <w:keepLines/>
      </w:pPr>
      <w:r>
        <w:t>E) Circuitos y Electrónica</w:t>
      </w:r>
    </w:p>
    <w:p>
      <w:pPr>
        <w:pStyle w:val="Pregunta"/>
        <w:keepNext/>
        <w:keepLines/>
      </w:pPr>
      <w:r>
        <w:t>8. ¿Cuál de las siguientes líneas corresponde al área 'Desarrollo de software'?</w:t>
      </w:r>
    </w:p>
    <w:p>
      <w:pPr>
        <w:pStyle w:val="Alternativa"/>
        <w:keepNext/>
        <w:keepLines/>
      </w:pPr>
      <w:r>
        <w:t>A) Verificación, validación y calidad de software</w:t>
      </w:r>
    </w:p>
    <w:p>
      <w:pPr>
        <w:pStyle w:val="Alternativa"/>
        <w:keepNext/>
        <w:keepLines/>
      </w:pPr>
      <w:r>
        <w:t>B) Gestión de datos e información</w:t>
      </w:r>
    </w:p>
    <w:p>
      <w:pPr>
        <w:pStyle w:val="Alternativa"/>
        <w:keepNext/>
        <w:keepLines/>
      </w:pPr>
      <w:r>
        <w:t>C) Organización y Arquitectura de Hardware</w:t>
      </w:r>
    </w:p>
    <w:p>
      <w:pPr>
        <w:pStyle w:val="Alternativa"/>
        <w:keepNext/>
        <w:keepLines/>
      </w:pPr>
      <w:r>
        <w:t>D) Sistemas operativos</w:t>
      </w:r>
    </w:p>
    <w:p>
      <w:pPr>
        <w:pStyle w:val="Alternativa"/>
        <w:keepNext w:val="0"/>
        <w:keepLines/>
      </w:pPr>
      <w:r>
        <w:t>E) Principios de seguridad</w:t>
      </w:r>
    </w:p>
    <w:p>
      <w:pPr>
        <w:pStyle w:val="Pregunta"/>
        <w:keepNext/>
        <w:keepLines/>
      </w:pPr>
      <w:r>
        <w:t>9. ¿Cuál de las siguientes líneas corresponde al área 'Fundamentos de software'?</w:t>
      </w:r>
    </w:p>
    <w:p>
      <w:pPr>
        <w:pStyle w:val="Alternativa"/>
        <w:keepNext/>
        <w:keepLines/>
      </w:pPr>
      <w:r>
        <w:t>A) Internet de las cosas</w:t>
      </w:r>
    </w:p>
    <w:p>
      <w:pPr>
        <w:pStyle w:val="Alternativa"/>
        <w:keepNext/>
        <w:keepLines/>
      </w:pPr>
      <w:r>
        <w:t>B) Gestión y liderazgo en Sistemas de Información</w:t>
      </w:r>
    </w:p>
    <w:p>
      <w:pPr>
        <w:pStyle w:val="Alternativa"/>
        <w:keepNext/>
        <w:keepLines/>
      </w:pPr>
      <w:r>
        <w:t>C) Implementación de tecnologías de seguridad</w:t>
      </w:r>
    </w:p>
    <w:p>
      <w:pPr>
        <w:pStyle w:val="Alternativa"/>
        <w:keepNext/>
        <w:keepLines/>
      </w:pPr>
      <w:r>
        <w:t>D) Diseño Digital</w:t>
      </w:r>
    </w:p>
    <w:p>
      <w:pPr>
        <w:pStyle w:val="Alternativa"/>
        <w:keepNext w:val="0"/>
        <w:keepLines/>
      </w:pPr>
      <w:r>
        <w:t>E) Lenguajes de programación</w:t>
      </w:r>
    </w:p>
    <w:p>
      <w:pPr>
        <w:pStyle w:val="Pregunta"/>
        <w:keepNext/>
        <w:keepLines/>
      </w:pPr>
      <w:r>
        <w:t>10. ¿Cuál de las siguientes líneas corresponde al área 'Hardware'?</w:t>
      </w:r>
    </w:p>
    <w:p>
      <w:pPr>
        <w:pStyle w:val="Alternativa"/>
        <w:keepNext/>
        <w:keepLines/>
      </w:pPr>
      <w:r>
        <w:t>A) Sistemas inteligentes</w:t>
      </w:r>
    </w:p>
    <w:p>
      <w:pPr>
        <w:pStyle w:val="Alternativa"/>
        <w:keepNext/>
        <w:keepLines/>
      </w:pPr>
      <w:r>
        <w:t>B) Gestión de proyectos</w:t>
      </w:r>
    </w:p>
    <w:p>
      <w:pPr>
        <w:pStyle w:val="Alternativa"/>
        <w:keepNext/>
        <w:keepLines/>
      </w:pPr>
      <w:r>
        <w:t>C) Procesamiento de señales</w:t>
      </w:r>
    </w:p>
    <w:p>
      <w:pPr>
        <w:pStyle w:val="Alternativa"/>
        <w:keepNext/>
        <w:keepLines/>
      </w:pPr>
      <w:r>
        <w:t>D) Procesos de software</w:t>
      </w:r>
    </w:p>
    <w:p>
      <w:pPr>
        <w:pStyle w:val="Alternativa"/>
        <w:keepNext w:val="0"/>
        <w:keepLines/>
      </w:pPr>
      <w:r>
        <w:t>E) Arquitectura empresarial</w:t>
      </w:r>
    </w:p>
    <w:p>
      <w:pPr>
        <w:pStyle w:val="Pregunta"/>
        <w:keepNext/>
        <w:keepLines/>
      </w:pPr>
      <w:r>
        <w:t>11. En la tabla de líneas de investigación USIL, la línea general indicada es:</w:t>
      </w:r>
    </w:p>
    <w:p>
      <w:pPr>
        <w:pStyle w:val="Alternativa"/>
        <w:keepNext/>
        <w:keepLines/>
      </w:pPr>
      <w:r>
        <w:t>A) Tecnología de la Información</w:t>
      </w:r>
    </w:p>
    <w:p>
      <w:pPr>
        <w:pStyle w:val="Alternativa"/>
        <w:keepNext/>
        <w:keepLines/>
      </w:pPr>
      <w:r>
        <w:t>B) Salud Pública</w:t>
      </w:r>
    </w:p>
    <w:p>
      <w:pPr>
        <w:pStyle w:val="Alternativa"/>
        <w:keepNext/>
        <w:keepLines/>
      </w:pPr>
      <w:r>
        <w:t>C) Ingeniería Civil</w:t>
      </w:r>
    </w:p>
    <w:p>
      <w:pPr>
        <w:pStyle w:val="Alternativa"/>
        <w:keepNext/>
        <w:keepLines/>
      </w:pPr>
      <w:r>
        <w:t>D) Gestión Comercial</w:t>
      </w:r>
    </w:p>
    <w:p>
      <w:pPr>
        <w:pStyle w:val="Alternativa"/>
        <w:keepNext w:val="0"/>
        <w:keepLines/>
      </w:pPr>
      <w:r>
        <w:t>E) Economía Aplicada</w:t>
      </w:r>
    </w:p>
    <w:p>
      <w:pPr>
        <w:pStyle w:val="Pregunta"/>
        <w:keepNext/>
        <w:keepLines/>
      </w:pPr>
      <w:r>
        <w:t>12. Según el material, el área OCDE asociada a las líneas de investigación mostradas es principalmente:</w:t>
      </w:r>
    </w:p>
    <w:p>
      <w:pPr>
        <w:pStyle w:val="Alternativa"/>
        <w:keepNext/>
        <w:keepLines/>
      </w:pPr>
      <w:r>
        <w:t>A) Ciencias Sociales</w:t>
      </w:r>
    </w:p>
    <w:p>
      <w:pPr>
        <w:pStyle w:val="Alternativa"/>
        <w:keepNext/>
        <w:keepLines/>
      </w:pPr>
      <w:r>
        <w:t>B) Ingeniería y Tecnología</w:t>
      </w:r>
    </w:p>
    <w:p>
      <w:pPr>
        <w:pStyle w:val="Alternativa"/>
        <w:keepNext/>
        <w:keepLines/>
      </w:pPr>
      <w:r>
        <w:t>C) Ciencias Médicas</w:t>
      </w:r>
    </w:p>
    <w:p>
      <w:pPr>
        <w:pStyle w:val="Alternativa"/>
        <w:keepNext/>
        <w:keepLines/>
      </w:pPr>
      <w:r>
        <w:t>D) Humanidades</w:t>
      </w:r>
    </w:p>
    <w:p>
      <w:pPr>
        <w:pStyle w:val="Alternativa"/>
        <w:keepNext w:val="0"/>
        <w:keepLines/>
      </w:pPr>
      <w:r>
        <w:t>E) Ciencias Agrícolas</w:t>
      </w:r>
    </w:p>
    <w:p>
      <w:pPr>
        <w:pStyle w:val="Pregunta"/>
        <w:keepNext/>
        <w:keepLines/>
      </w:pPr>
      <w:r>
        <w:t>13. En las diapositivas de 'Ámbito y temáticas de investigación', el término ámbito se refiere principalmente a:</w:t>
      </w:r>
    </w:p>
    <w:p>
      <w:pPr>
        <w:pStyle w:val="Alternativa"/>
        <w:keepNext/>
        <w:keepLines/>
      </w:pPr>
      <w:r>
        <w:t>A) La prueba estadística</w:t>
      </w:r>
    </w:p>
    <w:p>
      <w:pPr>
        <w:pStyle w:val="Alternativa"/>
        <w:keepNext/>
        <w:keepLines/>
      </w:pPr>
      <w:r>
        <w:t>B) El tamaño de la muestra</w:t>
      </w:r>
    </w:p>
    <w:p>
      <w:pPr>
        <w:pStyle w:val="Alternativa"/>
        <w:keepNext/>
        <w:keepLines/>
      </w:pPr>
      <w:r>
        <w:t>C) El sector o contexto donde se aplica la investigación</w:t>
      </w:r>
    </w:p>
    <w:p>
      <w:pPr>
        <w:pStyle w:val="Alternativa"/>
        <w:keepNext/>
        <w:keepLines/>
      </w:pPr>
      <w:r>
        <w:t>D) El software de análisis</w:t>
      </w:r>
    </w:p>
    <w:p>
      <w:pPr>
        <w:pStyle w:val="Alternativa"/>
        <w:keepNext w:val="0"/>
        <w:keepLines/>
      </w:pPr>
      <w:r>
        <w:t>E) La revista donde se publica</w:t>
      </w:r>
    </w:p>
    <w:p>
      <w:pPr>
        <w:pStyle w:val="Pregunta"/>
        <w:keepNext/>
        <w:keepLines/>
      </w:pPr>
      <w:r>
        <w:t>14. ¿Cuál de los siguientes pares ámbito-temática coincide con el material de clase?</w:t>
      </w:r>
    </w:p>
    <w:p>
      <w:pPr>
        <w:pStyle w:val="Alternativa"/>
        <w:keepNext/>
        <w:keepLines/>
      </w:pPr>
      <w:r>
        <w:t>A) Retail - Psiquiatría</w:t>
      </w:r>
    </w:p>
    <w:p>
      <w:pPr>
        <w:pStyle w:val="Alternativa"/>
        <w:keepNext/>
        <w:keepLines/>
      </w:pPr>
      <w:r>
        <w:t>B) Educación - Circuitos y Electrónica</w:t>
      </w:r>
    </w:p>
    <w:p>
      <w:pPr>
        <w:pStyle w:val="Alternativa"/>
        <w:keepNext/>
        <w:keepLines/>
      </w:pPr>
      <w:r>
        <w:t>C) Salud - Gestión de proyectos</w:t>
      </w:r>
    </w:p>
    <w:p>
      <w:pPr>
        <w:pStyle w:val="Alternativa"/>
        <w:keepNext/>
        <w:keepLines/>
      </w:pPr>
      <w:r>
        <w:t>D) Economía y Finanzas - Rotación de clientes</w:t>
      </w:r>
    </w:p>
    <w:p>
      <w:pPr>
        <w:pStyle w:val="Alternativa"/>
        <w:keepNext w:val="0"/>
        <w:keepLines/>
      </w:pPr>
      <w:r>
        <w:t>E) Hardware - Salud Pública</w:t>
      </w:r>
    </w:p>
    <w:p>
      <w:pPr>
        <w:pStyle w:val="Pregunta"/>
        <w:keepNext/>
        <w:keepLines/>
      </w:pPr>
      <w:r>
        <w:t>15. ¿Cuál de las siguientes temáticas se muestra dentro del ámbito Educación?</w:t>
      </w:r>
    </w:p>
    <w:p>
      <w:pPr>
        <w:pStyle w:val="Alternativa"/>
        <w:keepNext/>
        <w:keepLines/>
      </w:pPr>
      <w:r>
        <w:t>A) Gestión de portafolio de inversiones</w:t>
      </w:r>
    </w:p>
    <w:p>
      <w:pPr>
        <w:pStyle w:val="Alternativa"/>
        <w:keepNext/>
        <w:keepLines/>
      </w:pPr>
      <w:r>
        <w:t>B) Rotación de clientes</w:t>
      </w:r>
    </w:p>
    <w:p>
      <w:pPr>
        <w:pStyle w:val="Alternativa"/>
        <w:keepNext/>
        <w:keepLines/>
      </w:pPr>
      <w:r>
        <w:t>C) Piscigranjas</w:t>
      </w:r>
    </w:p>
    <w:p>
      <w:pPr>
        <w:pStyle w:val="Alternativa"/>
        <w:keepNext/>
        <w:keepLines/>
      </w:pPr>
      <w:r>
        <w:t>D) Industria 4.0</w:t>
      </w:r>
    </w:p>
    <w:p>
      <w:pPr>
        <w:pStyle w:val="Alternativa"/>
        <w:keepNext w:val="0"/>
        <w:keepLines/>
      </w:pPr>
      <w:r>
        <w:t>E) Gamificación digital</w:t>
      </w:r>
    </w:p>
    <w:p>
      <w:pPr>
        <w:pStyle w:val="Heading1"/>
        <w:pBdr>
          <w:bottom w:val="single" w:sz="10" w:space="1" w:color="E2A700"/>
        </w:pBdr>
      </w:pPr>
      <w:r>
        <w:t>II. Proyecto, tecnología, sistema y tesis</w:t>
      </w:r>
    </w:p>
    <w:p>
      <w:pPr>
        <w:pStyle w:val="Pregunta"/>
        <w:keepNext/>
        <w:keepLines/>
      </w:pPr>
      <w:r>
        <w:t>16. Un proyecto es definido en el material como:</w:t>
      </w:r>
    </w:p>
    <w:p>
      <w:pPr>
        <w:pStyle w:val="Alternativa"/>
        <w:keepNext/>
        <w:keepLines/>
      </w:pPr>
      <w:r>
        <w:t>A) Una lista de bibliografía</w:t>
      </w:r>
    </w:p>
    <w:p>
      <w:pPr>
        <w:pStyle w:val="Alternativa"/>
        <w:keepNext/>
        <w:keepLines/>
      </w:pPr>
      <w:r>
        <w:t>B) Un conjunto de actividades coordinadas para alcanzar resultados específicos</w:t>
      </w:r>
    </w:p>
    <w:p>
      <w:pPr>
        <w:pStyle w:val="Alternativa"/>
        <w:keepNext/>
        <w:keepLines/>
      </w:pPr>
      <w:r>
        <w:t>C) Una hipótesis sin comprobar</w:t>
      </w:r>
    </w:p>
    <w:p>
      <w:pPr>
        <w:pStyle w:val="Alternativa"/>
        <w:keepNext/>
        <w:keepLines/>
      </w:pPr>
      <w:r>
        <w:t>D) Una encuesta aplicada a una muestra</w:t>
      </w:r>
    </w:p>
    <w:p>
      <w:pPr>
        <w:pStyle w:val="Alternativa"/>
        <w:keepNext w:val="0"/>
        <w:keepLines/>
      </w:pPr>
      <w:r>
        <w:t>E) Un conjunto de teorías sin objetivo</w:t>
      </w:r>
    </w:p>
    <w:p>
      <w:pPr>
        <w:pStyle w:val="Pregunta"/>
        <w:keepNext/>
        <w:keepLines/>
      </w:pPr>
      <w:r>
        <w:t>17. ¿Cuál es el orden correcto de las etapas del proyecto mostradas en clase?</w:t>
      </w:r>
    </w:p>
    <w:p>
      <w:pPr>
        <w:pStyle w:val="Alternativa"/>
        <w:keepNext/>
        <w:keepLines/>
      </w:pPr>
      <w:r>
        <w:t>A) Control - Inicio - Planificación - Ejecución - Cierre</w:t>
      </w:r>
    </w:p>
    <w:p>
      <w:pPr>
        <w:pStyle w:val="Alternativa"/>
        <w:keepNext/>
        <w:keepLines/>
      </w:pPr>
      <w:r>
        <w:t>B) Planificación - Inicio - Cierre - Ejecución - Control</w:t>
      </w:r>
    </w:p>
    <w:p>
      <w:pPr>
        <w:pStyle w:val="Alternativa"/>
        <w:keepNext/>
        <w:keepLines/>
      </w:pPr>
      <w:r>
        <w:t>C) Inicio - Ejecución - Planificación - Cierre - Control</w:t>
      </w:r>
    </w:p>
    <w:p>
      <w:pPr>
        <w:pStyle w:val="Alternativa"/>
        <w:keepNext/>
        <w:keepLines/>
      </w:pPr>
      <w:r>
        <w:t>D) Inicio - Planificación - Ejecución - Seguimiento y Control - Cierre</w:t>
      </w:r>
    </w:p>
    <w:p>
      <w:pPr>
        <w:pStyle w:val="Alternativa"/>
        <w:keepNext w:val="0"/>
        <w:keepLines/>
      </w:pPr>
      <w:r>
        <w:t>E) Inicio - Planificación - Cierre - Ejecución - Control</w:t>
      </w:r>
    </w:p>
    <w:p>
      <w:pPr>
        <w:pStyle w:val="Pregunta"/>
        <w:keepNext/>
        <w:keepLines/>
      </w:pPr>
      <w:r>
        <w:t>18. ¿Qué caracteriza principalmente a la etapa de Inicio de un proyecto?</w:t>
      </w:r>
    </w:p>
    <w:p>
      <w:pPr>
        <w:pStyle w:val="Alternativa"/>
        <w:keepNext/>
        <w:keepLines/>
      </w:pPr>
      <w:r>
        <w:t>A) Se definen objetivos, se evalúa la viabilidad y se establece una visión clara</w:t>
      </w:r>
    </w:p>
    <w:p>
      <w:pPr>
        <w:pStyle w:val="Alternativa"/>
        <w:keepNext/>
        <w:keepLines/>
      </w:pPr>
      <w:r>
        <w:t>B) Se ejecutan todas las tareas planificadas</w:t>
      </w:r>
    </w:p>
    <w:p>
      <w:pPr>
        <w:pStyle w:val="Alternativa"/>
        <w:keepNext/>
        <w:keepLines/>
      </w:pPr>
      <w:r>
        <w:t>C) Se elaboran únicamente reportes de avance</w:t>
      </w:r>
    </w:p>
    <w:p>
      <w:pPr>
        <w:pStyle w:val="Alternativa"/>
        <w:keepNext/>
        <w:keepLines/>
      </w:pPr>
      <w:r>
        <w:t>D) Se liberan recursos y se documentan lecciones aprendidas</w:t>
      </w:r>
    </w:p>
    <w:p>
      <w:pPr>
        <w:pStyle w:val="Alternativa"/>
        <w:keepNext w:val="0"/>
        <w:keepLines/>
      </w:pPr>
      <w:r>
        <w:t>E) Se realiza el análisis estadístico</w:t>
      </w:r>
    </w:p>
    <w:p>
      <w:pPr>
        <w:pStyle w:val="Pregunta"/>
        <w:keepNext/>
        <w:keepLines/>
      </w:pPr>
      <w:r>
        <w:t>19. ¿Cuál de los siguientes documentos aparece asociado a la etapa de Inicio?</w:t>
      </w:r>
    </w:p>
    <w:p>
      <w:pPr>
        <w:pStyle w:val="Alternativa"/>
        <w:keepNext/>
        <w:keepLines/>
      </w:pPr>
      <w:r>
        <w:t>A) Matriz RACI</w:t>
      </w:r>
    </w:p>
    <w:p>
      <w:pPr>
        <w:pStyle w:val="Alternativa"/>
        <w:keepNext/>
        <w:keepLines/>
      </w:pPr>
      <w:r>
        <w:t>B) Lecciones Aprendidas</w:t>
      </w:r>
    </w:p>
    <w:p>
      <w:pPr>
        <w:pStyle w:val="Alternativa"/>
        <w:keepNext/>
        <w:keepLines/>
      </w:pPr>
      <w:r>
        <w:t>C) Reporte de Avance</w:t>
      </w:r>
    </w:p>
    <w:p>
      <w:pPr>
        <w:pStyle w:val="Alternativa"/>
        <w:keepNext/>
        <w:keepLines/>
      </w:pPr>
      <w:r>
        <w:t>D) Plan de Comunicación</w:t>
      </w:r>
    </w:p>
    <w:p>
      <w:pPr>
        <w:pStyle w:val="Alternativa"/>
        <w:keepNext w:val="0"/>
        <w:keepLines/>
      </w:pPr>
      <w:r>
        <w:t>E) Acta de Constitución del Proyecto</w:t>
      </w:r>
    </w:p>
    <w:p>
      <w:pPr>
        <w:pStyle w:val="Pregunta"/>
        <w:keepNext/>
        <w:keepLines/>
      </w:pPr>
      <w:r>
        <w:t>20. ¿Cuál de los siguientes documentos aparece asociado a la etapa de Planificación?</w:t>
      </w:r>
    </w:p>
    <w:p>
      <w:pPr>
        <w:pStyle w:val="Alternativa"/>
        <w:keepNext/>
        <w:keepLines/>
      </w:pPr>
      <w:r>
        <w:t>A) Reporte de resultados</w:t>
      </w:r>
    </w:p>
    <w:p>
      <w:pPr>
        <w:pStyle w:val="Alternativa"/>
        <w:keepNext/>
        <w:keepLines/>
      </w:pPr>
      <w:r>
        <w:t>B) Acta de Cierre del Proyecto</w:t>
      </w:r>
    </w:p>
    <w:p>
      <w:pPr>
        <w:pStyle w:val="Alternativa"/>
        <w:keepNext/>
        <w:keepLines/>
      </w:pPr>
      <w:r>
        <w:t>C) Matriz RACI</w:t>
      </w:r>
    </w:p>
    <w:p>
      <w:pPr>
        <w:pStyle w:val="Alternativa"/>
        <w:keepNext/>
        <w:keepLines/>
      </w:pPr>
      <w:r>
        <w:t>D) Artículo científico</w:t>
      </w:r>
    </w:p>
    <w:p>
      <w:pPr>
        <w:pStyle w:val="Alternativa"/>
        <w:keepNext w:val="0"/>
        <w:keepLines/>
      </w:pPr>
      <w:r>
        <w:t>E) Conclusiones de investigación</w:t>
      </w:r>
    </w:p>
    <w:p>
      <w:pPr>
        <w:pStyle w:val="Pregunta"/>
        <w:keepNext/>
        <w:keepLines/>
      </w:pPr>
      <w:r>
        <w:t>21. La EDT o WBS se ubica principalmente en la etapa de:</w:t>
      </w:r>
    </w:p>
    <w:p>
      <w:pPr>
        <w:pStyle w:val="Alternativa"/>
        <w:keepNext/>
        <w:keepLines/>
      </w:pPr>
      <w:r>
        <w:t>A) Planificación</w:t>
      </w:r>
    </w:p>
    <w:p>
      <w:pPr>
        <w:pStyle w:val="Alternativa"/>
        <w:keepNext/>
        <w:keepLines/>
      </w:pPr>
      <w:r>
        <w:t>B) Cierre</w:t>
      </w:r>
    </w:p>
    <w:p>
      <w:pPr>
        <w:pStyle w:val="Alternativa"/>
        <w:keepNext/>
        <w:keepLines/>
      </w:pPr>
      <w:r>
        <w:t>C) Inicio</w:t>
      </w:r>
    </w:p>
    <w:p>
      <w:pPr>
        <w:pStyle w:val="Alternativa"/>
        <w:keepNext/>
        <w:keepLines/>
      </w:pPr>
      <w:r>
        <w:t>D) Defensa</w:t>
      </w:r>
    </w:p>
    <w:p>
      <w:pPr>
        <w:pStyle w:val="Alternativa"/>
        <w:keepNext w:val="0"/>
        <w:keepLines/>
      </w:pPr>
      <w:r>
        <w:t>E) Publicación</w:t>
      </w:r>
    </w:p>
    <w:p>
      <w:pPr>
        <w:pStyle w:val="Pregunta"/>
        <w:keepNext/>
        <w:keepLines/>
      </w:pPr>
      <w:r>
        <w:t>22. Durante la Ejecución de un proyecto:</w:t>
      </w:r>
    </w:p>
    <w:p>
      <w:pPr>
        <w:pStyle w:val="Alternativa"/>
        <w:keepNext/>
        <w:keepLines/>
      </w:pPr>
      <w:r>
        <w:t>A) Se define por primera vez el problema</w:t>
      </w:r>
    </w:p>
    <w:p>
      <w:pPr>
        <w:pStyle w:val="Alternativa"/>
        <w:keepNext/>
        <w:keepLines/>
      </w:pPr>
      <w:r>
        <w:t>B) Se implementan las tareas planificadas</w:t>
      </w:r>
    </w:p>
    <w:p>
      <w:pPr>
        <w:pStyle w:val="Alternativa"/>
        <w:keepNext/>
        <w:keepLines/>
      </w:pPr>
      <w:r>
        <w:t>C) Se redacta únicamente el acta de cierre</w:t>
      </w:r>
    </w:p>
    <w:p>
      <w:pPr>
        <w:pStyle w:val="Alternativa"/>
        <w:keepNext/>
        <w:keepLines/>
      </w:pPr>
      <w:r>
        <w:t>D) Se deja de actualizar la documentación</w:t>
      </w:r>
    </w:p>
    <w:p>
      <w:pPr>
        <w:pStyle w:val="Alternativa"/>
        <w:keepNext w:val="0"/>
        <w:keepLines/>
      </w:pPr>
      <w:r>
        <w:t>E) Se elimina el cronograma</w:t>
      </w:r>
    </w:p>
    <w:p>
      <w:pPr>
        <w:pStyle w:val="Pregunta"/>
        <w:keepNext/>
        <w:keepLines/>
      </w:pPr>
      <w:r>
        <w:t>23. El Seguimiento y Control tiene como propósito principal:</w:t>
      </w:r>
    </w:p>
    <w:p>
      <w:pPr>
        <w:pStyle w:val="Alternativa"/>
        <w:keepNext/>
        <w:keepLines/>
      </w:pPr>
      <w:r>
        <w:t>A) Seleccionar la línea de investigación</w:t>
      </w:r>
    </w:p>
    <w:p>
      <w:pPr>
        <w:pStyle w:val="Alternativa"/>
        <w:keepNext/>
        <w:keepLines/>
      </w:pPr>
      <w:r>
        <w:t>B) Crear el título de la tesis</w:t>
      </w:r>
    </w:p>
    <w:p>
      <w:pPr>
        <w:pStyle w:val="Alternativa"/>
        <w:keepNext/>
        <w:keepLines/>
      </w:pPr>
      <w:r>
        <w:t>C) Monitorear el progreso y realizar ajustes para mantener el rumbo</w:t>
      </w:r>
    </w:p>
    <w:p>
      <w:pPr>
        <w:pStyle w:val="Alternativa"/>
        <w:keepNext/>
        <w:keepLines/>
      </w:pPr>
      <w:r>
        <w:t>D) Definir la etimología de tesis</w:t>
      </w:r>
    </w:p>
    <w:p>
      <w:pPr>
        <w:pStyle w:val="Alternativa"/>
        <w:keepNext w:val="0"/>
        <w:keepLines/>
      </w:pPr>
      <w:r>
        <w:t>E) Reemplazar la planificación</w:t>
      </w:r>
    </w:p>
    <w:p>
      <w:pPr>
        <w:pStyle w:val="Pregunta"/>
        <w:keepNext/>
        <w:keepLines/>
      </w:pPr>
      <w:r>
        <w:t>24. ¿Cuál de los siguientes productos se asocia al Seguimiento y Control?</w:t>
      </w:r>
    </w:p>
    <w:p>
      <w:pPr>
        <w:pStyle w:val="Alternativa"/>
        <w:keepNext/>
        <w:keepLines/>
      </w:pPr>
      <w:r>
        <w:t>A) Tesis aprobada</w:t>
      </w:r>
    </w:p>
    <w:p>
      <w:pPr>
        <w:pStyle w:val="Alternativa"/>
        <w:keepNext/>
        <w:keepLines/>
      </w:pPr>
      <w:r>
        <w:t>B) Acta de Constitución</w:t>
      </w:r>
    </w:p>
    <w:p>
      <w:pPr>
        <w:pStyle w:val="Alternativa"/>
        <w:keepNext/>
        <w:keepLines/>
      </w:pPr>
      <w:r>
        <w:t>C) Registro de interesados inicial</w:t>
      </w:r>
    </w:p>
    <w:p>
      <w:pPr>
        <w:pStyle w:val="Alternativa"/>
        <w:keepNext/>
        <w:keepLines/>
      </w:pPr>
      <w:r>
        <w:t>D) Reportes de avance</w:t>
      </w:r>
    </w:p>
    <w:p>
      <w:pPr>
        <w:pStyle w:val="Alternativa"/>
        <w:keepNext w:val="0"/>
        <w:keepLines/>
      </w:pPr>
      <w:r>
        <w:t>E) Marco teórico</w:t>
      </w:r>
    </w:p>
    <w:p>
      <w:pPr>
        <w:pStyle w:val="Pregunta"/>
        <w:keepNext/>
        <w:keepLines/>
      </w:pPr>
      <w:r>
        <w:t>25. ¿Cuál de los siguientes elementos se asocia al Cierre de un proyecto?</w:t>
      </w:r>
    </w:p>
    <w:p>
      <w:pPr>
        <w:pStyle w:val="Alternativa"/>
        <w:keepNext/>
        <w:keepLines/>
      </w:pPr>
      <w:r>
        <w:t>A) Plan de comunicación</w:t>
      </w:r>
    </w:p>
    <w:p>
      <w:pPr>
        <w:pStyle w:val="Alternativa"/>
        <w:keepNext/>
        <w:keepLines/>
      </w:pPr>
      <w:r>
        <w:t>B) Matriz RACI</w:t>
      </w:r>
    </w:p>
    <w:p>
      <w:pPr>
        <w:pStyle w:val="Alternativa"/>
        <w:keepNext/>
        <w:keepLines/>
      </w:pPr>
      <w:r>
        <w:t>C) EDT/WBS</w:t>
      </w:r>
    </w:p>
    <w:p>
      <w:pPr>
        <w:pStyle w:val="Alternativa"/>
        <w:keepNext/>
        <w:keepLines/>
      </w:pPr>
      <w:r>
        <w:t>D) Registro de riesgos inicial</w:t>
      </w:r>
    </w:p>
    <w:p>
      <w:pPr>
        <w:pStyle w:val="Alternativa"/>
        <w:keepNext w:val="0"/>
        <w:keepLines/>
      </w:pPr>
      <w:r>
        <w:t>E) Lecciones aprendidas</w:t>
      </w:r>
    </w:p>
    <w:p>
      <w:pPr>
        <w:pStyle w:val="Pregunta"/>
        <w:keepNext/>
        <w:keepLines/>
      </w:pPr>
      <w:r>
        <w:t>26. La tecnología es presentada en clase como:</w:t>
      </w:r>
    </w:p>
    <w:p>
      <w:pPr>
        <w:pStyle w:val="Alternativa"/>
        <w:keepNext/>
        <w:keepLines/>
      </w:pPr>
      <w:r>
        <w:t>A) Únicamente dispositivos electrónicos</w:t>
      </w:r>
    </w:p>
    <w:p>
      <w:pPr>
        <w:pStyle w:val="Alternativa"/>
        <w:keepNext/>
        <w:keepLines/>
      </w:pPr>
      <w:r>
        <w:t>B) Conocimientos y nociones científicas utilizados para lograr un objetivo o resolver una necesidad</w:t>
      </w:r>
    </w:p>
    <w:p>
      <w:pPr>
        <w:pStyle w:val="Alternativa"/>
        <w:keepNext/>
        <w:keepLines/>
      </w:pPr>
      <w:r>
        <w:t>C) Solamente programación</w:t>
      </w:r>
    </w:p>
    <w:p>
      <w:pPr>
        <w:pStyle w:val="Alternativa"/>
        <w:keepNext/>
        <w:keepLines/>
      </w:pPr>
      <w:r>
        <w:t>D) Una teoría sin aplicación</w:t>
      </w:r>
    </w:p>
    <w:p>
      <w:pPr>
        <w:pStyle w:val="Alternativa"/>
        <w:keepNext w:val="0"/>
        <w:keepLines/>
      </w:pPr>
      <w:r>
        <w:t>E) Un método estadístico</w:t>
      </w:r>
    </w:p>
    <w:p>
      <w:pPr>
        <w:pStyle w:val="Pregunta"/>
        <w:keepNext/>
        <w:keepLines/>
      </w:pPr>
      <w:r>
        <w:t>27. Según el material, dos tipos de tecnología mencionados son:</w:t>
      </w:r>
    </w:p>
    <w:p>
      <w:pPr>
        <w:pStyle w:val="Alternativa"/>
        <w:keepNext/>
        <w:keepLines/>
      </w:pPr>
      <w:r>
        <w:t>A) Exploratoria y descriptiva</w:t>
      </w:r>
    </w:p>
    <w:p>
      <w:pPr>
        <w:pStyle w:val="Alternativa"/>
        <w:keepNext/>
        <w:keepLines/>
      </w:pPr>
      <w:r>
        <w:t>B) Local y nacional</w:t>
      </w:r>
    </w:p>
    <w:p>
      <w:pPr>
        <w:pStyle w:val="Alternativa"/>
        <w:keepNext/>
        <w:keepLines/>
      </w:pPr>
      <w:r>
        <w:t>C) Cuantitativa y cualitativa</w:t>
      </w:r>
    </w:p>
    <w:p>
      <w:pPr>
        <w:pStyle w:val="Alternativa"/>
        <w:keepNext/>
        <w:keepLines/>
      </w:pPr>
      <w:r>
        <w:t>D) Blanda y dura</w:t>
      </w:r>
    </w:p>
    <w:p>
      <w:pPr>
        <w:pStyle w:val="Alternativa"/>
        <w:keepNext w:val="0"/>
        <w:keepLines/>
      </w:pPr>
      <w:r>
        <w:t>E) Probabilística y no probabilística</w:t>
      </w:r>
    </w:p>
    <w:p>
      <w:pPr>
        <w:pStyle w:val="Pregunta"/>
        <w:keepNext/>
        <w:keepLines/>
      </w:pPr>
      <w:r>
        <w:t>28. Un sistema se define como:</w:t>
      </w:r>
    </w:p>
    <w:p>
      <w:pPr>
        <w:pStyle w:val="Alternativa"/>
        <w:keepNext/>
        <w:keepLines/>
      </w:pPr>
      <w:r>
        <w:t>A) Un conjunto de elementos relacionados que actúan de manera coordinada</w:t>
      </w:r>
    </w:p>
    <w:p>
      <w:pPr>
        <w:pStyle w:val="Alternativa"/>
        <w:keepNext/>
        <w:keepLines/>
      </w:pPr>
      <w:r>
        <w:t>B) Una única pieza de hardware</w:t>
      </w:r>
    </w:p>
    <w:p>
      <w:pPr>
        <w:pStyle w:val="Alternativa"/>
        <w:keepNext/>
        <w:keepLines/>
      </w:pPr>
      <w:r>
        <w:t>C) Un documento de planificación</w:t>
      </w:r>
    </w:p>
    <w:p>
      <w:pPr>
        <w:pStyle w:val="Alternativa"/>
        <w:keepNext/>
        <w:keepLines/>
      </w:pPr>
      <w:r>
        <w:t>D) Una pregunta de investigación</w:t>
      </w:r>
    </w:p>
    <w:p>
      <w:pPr>
        <w:pStyle w:val="Alternativa"/>
        <w:keepNext w:val="0"/>
        <w:keepLines/>
      </w:pPr>
      <w:r>
        <w:t>E) Un conjunto de citas bibliográficas</w:t>
      </w:r>
    </w:p>
    <w:p>
      <w:pPr>
        <w:pStyle w:val="Pregunta"/>
        <w:keepNext/>
        <w:keepLines/>
      </w:pPr>
      <w:r>
        <w:t>29. Un sistema computacional permite principalmente:</w:t>
      </w:r>
    </w:p>
    <w:p>
      <w:pPr>
        <w:pStyle w:val="Alternativa"/>
        <w:keepNext/>
        <w:keepLines/>
      </w:pPr>
      <w:r>
        <w:t>A) Evitar el uso de comunicaciones</w:t>
      </w:r>
    </w:p>
    <w:p>
      <w:pPr>
        <w:pStyle w:val="Alternativa"/>
        <w:keepNext/>
        <w:keepLines/>
      </w:pPr>
      <w:r>
        <w:t>B) Únicamente redactar documentos</w:t>
      </w:r>
    </w:p>
    <w:p>
      <w:pPr>
        <w:pStyle w:val="Alternativa"/>
        <w:keepNext/>
        <w:keepLines/>
      </w:pPr>
      <w:r>
        <w:t>C) Reemplazar la investigación científica</w:t>
      </w:r>
    </w:p>
    <w:p>
      <w:pPr>
        <w:pStyle w:val="Alternativa"/>
        <w:keepNext/>
        <w:keepLines/>
      </w:pPr>
      <w:r>
        <w:t>D) Eliminar la necesidad de software</w:t>
      </w:r>
    </w:p>
    <w:p>
      <w:pPr>
        <w:pStyle w:val="Alternativa"/>
        <w:keepNext w:val="0"/>
        <w:keepLines/>
      </w:pPr>
      <w:r>
        <w:t>E) Procesar, almacenar y transmitir datos</w:t>
      </w:r>
    </w:p>
    <w:p>
      <w:pPr>
        <w:pStyle w:val="Pregunta"/>
        <w:keepNext/>
        <w:keepLines/>
      </w:pPr>
      <w:r>
        <w:t>30. ¿Qué componentes menciona el material para un sistema computacional?</w:t>
      </w:r>
    </w:p>
    <w:p>
      <w:pPr>
        <w:pStyle w:val="Alternativa"/>
        <w:keepNext/>
        <w:keepLines/>
      </w:pPr>
      <w:r>
        <w:t>A) Población, muestra y variable</w:t>
      </w:r>
    </w:p>
    <w:p>
      <w:pPr>
        <w:pStyle w:val="Alternativa"/>
        <w:keepNext/>
        <w:keepLines/>
      </w:pPr>
      <w:r>
        <w:t>B) Objetivos, preguntas y conclusiones</w:t>
      </w:r>
    </w:p>
    <w:p>
      <w:pPr>
        <w:pStyle w:val="Alternativa"/>
        <w:keepNext/>
        <w:keepLines/>
      </w:pPr>
      <w:r>
        <w:t>C) Hardware, software y comunicaciones</w:t>
      </w:r>
    </w:p>
    <w:p>
      <w:pPr>
        <w:pStyle w:val="Alternativa"/>
        <w:keepNext/>
        <w:keepLines/>
      </w:pPr>
      <w:r>
        <w:t>D) Área, línea y ámbito</w:t>
      </w:r>
    </w:p>
    <w:p>
      <w:pPr>
        <w:pStyle w:val="Alternativa"/>
        <w:keepNext w:val="0"/>
        <w:keepLines/>
      </w:pPr>
      <w:r>
        <w:t>E) Costo, tiempo y alcance únicamente</w:t>
      </w:r>
    </w:p>
    <w:p>
      <w:pPr>
        <w:pStyle w:val="Pregunta"/>
        <w:keepNext/>
        <w:keepLines/>
      </w:pPr>
      <w:r>
        <w:t>31. En su sentido original, 'tesis' se relaciona con:</w:t>
      </w:r>
    </w:p>
    <w:p>
      <w:pPr>
        <w:pStyle w:val="Alternativa"/>
        <w:keepNext/>
        <w:keepLines/>
      </w:pPr>
      <w:r>
        <w:t>A) Una proposición o postura que debe ser defendida mediante argumentos</w:t>
      </w:r>
    </w:p>
    <w:p>
      <w:pPr>
        <w:pStyle w:val="Alternativa"/>
        <w:keepNext/>
        <w:keepLines/>
      </w:pPr>
      <w:r>
        <w:t>B) Una encuesta cerrada</w:t>
      </w:r>
    </w:p>
    <w:p>
      <w:pPr>
        <w:pStyle w:val="Alternativa"/>
        <w:keepNext/>
        <w:keepLines/>
      </w:pPr>
      <w:r>
        <w:t>C) Una técnica de muestreo</w:t>
      </w:r>
    </w:p>
    <w:p>
      <w:pPr>
        <w:pStyle w:val="Alternativa"/>
        <w:keepNext/>
        <w:keepLines/>
      </w:pPr>
      <w:r>
        <w:t>D) Una etapa de cierre</w:t>
      </w:r>
    </w:p>
    <w:p>
      <w:pPr>
        <w:pStyle w:val="Alternativa"/>
        <w:keepNext w:val="0"/>
        <w:keepLines/>
      </w:pPr>
      <w:r>
        <w:t>E) Una base de datos</w:t>
      </w:r>
    </w:p>
    <w:p>
      <w:pPr>
        <w:pStyle w:val="Heading1"/>
        <w:pBdr>
          <w:bottom w:val="single" w:sz="10" w:space="1" w:color="E2A700"/>
        </w:pBdr>
      </w:pPr>
      <w:r>
        <w:t>III. Problema, investigación e investigación científica</w:t>
      </w:r>
    </w:p>
    <w:p>
      <w:pPr>
        <w:pStyle w:val="Pregunta"/>
        <w:keepNext/>
        <w:keepLines/>
      </w:pPr>
      <w:r>
        <w:t>32. Según la clase, un problema es:</w:t>
      </w:r>
    </w:p>
    <w:p>
      <w:pPr>
        <w:pStyle w:val="Alternativa"/>
        <w:keepNext/>
        <w:keepLines/>
      </w:pPr>
      <w:r>
        <w:t>A) Una solución tecnológica ya implementada</w:t>
      </w:r>
    </w:p>
    <w:p>
      <w:pPr>
        <w:pStyle w:val="Alternativa"/>
        <w:keepNext/>
        <w:keepLines/>
      </w:pPr>
      <w:r>
        <w:t>B) Una situación, circunstancia o dilema que requiere solución, respuesta o aclaración</w:t>
      </w:r>
    </w:p>
    <w:p>
      <w:pPr>
        <w:pStyle w:val="Alternativa"/>
        <w:keepNext/>
        <w:keepLines/>
      </w:pPr>
      <w:r>
        <w:t>C) Una bibliografía incompleta</w:t>
      </w:r>
    </w:p>
    <w:p>
      <w:pPr>
        <w:pStyle w:val="Alternativa"/>
        <w:keepNext/>
        <w:keepLines/>
      </w:pPr>
      <w:r>
        <w:t>D) Una variable dependiente</w:t>
      </w:r>
    </w:p>
    <w:p>
      <w:pPr>
        <w:pStyle w:val="Alternativa"/>
        <w:keepNext w:val="0"/>
        <w:keepLines/>
      </w:pPr>
      <w:r>
        <w:t>E) Una muestra probabilística</w:t>
      </w:r>
    </w:p>
    <w:p>
      <w:pPr>
        <w:pStyle w:val="Pregunta"/>
        <w:keepNext/>
        <w:keepLines/>
      </w:pPr>
      <w:r>
        <w:t>33. ¿Cuál de las siguientes frases expresa mejor un problema y no una solución?</w:t>
      </w:r>
    </w:p>
    <w:p>
      <w:pPr>
        <w:pStyle w:val="Alternativa"/>
        <w:keepNext/>
        <w:keepLines/>
      </w:pPr>
      <w:r>
        <w:t>A) Implementar inteligencia artificial</w:t>
      </w:r>
    </w:p>
    <w:p>
      <w:pPr>
        <w:pStyle w:val="Alternativa"/>
        <w:keepNext/>
        <w:keepLines/>
      </w:pPr>
      <w:r>
        <w:t>B) Desarrollar una aplicación móvil de inventario</w:t>
      </w:r>
    </w:p>
    <w:p>
      <w:pPr>
        <w:pStyle w:val="Alternativa"/>
        <w:keepNext/>
        <w:keepLines/>
      </w:pPr>
      <w:r>
        <w:t>C) La empresa presenta errores frecuentes en el registro de inventario</w:t>
      </w:r>
    </w:p>
    <w:p>
      <w:pPr>
        <w:pStyle w:val="Alternativa"/>
        <w:keepNext/>
        <w:keepLines/>
      </w:pPr>
      <w:r>
        <w:t>D) Comprar un nuevo servidor</w:t>
      </w:r>
    </w:p>
    <w:p>
      <w:pPr>
        <w:pStyle w:val="Alternativa"/>
        <w:keepNext w:val="0"/>
        <w:keepLines/>
      </w:pPr>
      <w:r>
        <w:t>E) Crear un chatbot</w:t>
      </w:r>
    </w:p>
    <w:p>
      <w:pPr>
        <w:pStyle w:val="Pregunta"/>
        <w:keepNext/>
        <w:keepLines/>
      </w:pPr>
      <w:r>
        <w:t>34. La investigación, en sentido amplio, se entiende como actividades destinadas a:</w:t>
      </w:r>
    </w:p>
    <w:p>
      <w:pPr>
        <w:pStyle w:val="Alternativa"/>
        <w:keepNext/>
        <w:keepLines/>
      </w:pPr>
      <w:r>
        <w:t>A) Publicar siempre en una revista Q1</w:t>
      </w:r>
    </w:p>
    <w:p>
      <w:pPr>
        <w:pStyle w:val="Alternativa"/>
        <w:keepNext/>
        <w:keepLines/>
      </w:pPr>
      <w:r>
        <w:t>B) Construir únicamente software</w:t>
      </w:r>
    </w:p>
    <w:p>
      <w:pPr>
        <w:pStyle w:val="Alternativa"/>
        <w:keepNext/>
        <w:keepLines/>
      </w:pPr>
      <w:r>
        <w:t>C) Realizar exclusivamente experimentos</w:t>
      </w:r>
    </w:p>
    <w:p>
      <w:pPr>
        <w:pStyle w:val="Alternativa"/>
        <w:keepNext/>
        <w:keepLines/>
      </w:pPr>
      <w:r>
        <w:t>D) Obtener nuevos saberes y conocimientos y/o aplicarlos a problemas</w:t>
      </w:r>
    </w:p>
    <w:p>
      <w:pPr>
        <w:pStyle w:val="Alternativa"/>
        <w:keepNext w:val="0"/>
        <w:keepLines/>
      </w:pPr>
      <w:r>
        <w:t>E) Usar obligatoriamente estadística</w:t>
      </w:r>
    </w:p>
    <w:p>
      <w:pPr>
        <w:pStyle w:val="Pregunta"/>
        <w:keepNext/>
        <w:keepLines/>
      </w:pPr>
      <w:r>
        <w:t>35. ¿Cuál de las siguientes afirmaciones coincide con las conclusiones de la clase?</w:t>
      </w:r>
    </w:p>
    <w:p>
      <w:pPr>
        <w:pStyle w:val="Alternativa"/>
        <w:keepNext/>
        <w:keepLines/>
      </w:pPr>
      <w:r>
        <w:t>A) Todo proyecto es investigación científica</w:t>
      </w:r>
    </w:p>
    <w:p>
      <w:pPr>
        <w:pStyle w:val="Alternativa"/>
        <w:keepNext/>
        <w:keepLines/>
      </w:pPr>
      <w:r>
        <w:t>B) Toda investigación es experimental</w:t>
      </w:r>
    </w:p>
    <w:p>
      <w:pPr>
        <w:pStyle w:val="Alternativa"/>
        <w:keepNext/>
        <w:keepLines/>
      </w:pPr>
      <w:r>
        <w:t>C) Toda solución exige investigación científica</w:t>
      </w:r>
    </w:p>
    <w:p>
      <w:pPr>
        <w:pStyle w:val="Alternativa"/>
        <w:keepNext/>
        <w:keepLines/>
      </w:pPr>
      <w:r>
        <w:t>D) Toda tesis es cualitativa</w:t>
      </w:r>
    </w:p>
    <w:p>
      <w:pPr>
        <w:pStyle w:val="Alternativa"/>
        <w:keepNext w:val="0"/>
        <w:keepLines/>
      </w:pPr>
      <w:r>
        <w:t>E) No toda investigación es científica</w:t>
      </w:r>
    </w:p>
    <w:p>
      <w:pPr>
        <w:pStyle w:val="Pregunta"/>
        <w:keepNext/>
        <w:keepLines/>
      </w:pPr>
      <w:r>
        <w:t>36. ¿Cuál de las siguientes afirmaciones también aparece como conclusión de la clase?</w:t>
      </w:r>
    </w:p>
    <w:p>
      <w:pPr>
        <w:pStyle w:val="Alternativa"/>
        <w:keepNext/>
        <w:keepLines/>
      </w:pPr>
      <w:r>
        <w:t>A) Toda solución debe probar una hipótesis</w:t>
      </w:r>
    </w:p>
    <w:p>
      <w:pPr>
        <w:pStyle w:val="Alternativa"/>
        <w:keepNext/>
        <w:keepLines/>
      </w:pPr>
      <w:r>
        <w:t>B) No toda solución proviene de una investigación científica</w:t>
      </w:r>
    </w:p>
    <w:p>
      <w:pPr>
        <w:pStyle w:val="Alternativa"/>
        <w:keepNext/>
        <w:keepLines/>
      </w:pPr>
      <w:r>
        <w:t>C) Toda investigación usa una muestra probabilística</w:t>
      </w:r>
    </w:p>
    <w:p>
      <w:pPr>
        <w:pStyle w:val="Alternativa"/>
        <w:keepNext/>
        <w:keepLines/>
      </w:pPr>
      <w:r>
        <w:t>D) Todo problema es internacional</w:t>
      </w:r>
    </w:p>
    <w:p>
      <w:pPr>
        <w:pStyle w:val="Alternativa"/>
        <w:keepNext w:val="0"/>
        <w:keepLines/>
      </w:pPr>
      <w:r>
        <w:t>E) Todo proyecto debe ser mixto</w:t>
      </w:r>
    </w:p>
    <w:p>
      <w:pPr>
        <w:pStyle w:val="Pregunta"/>
        <w:keepNext/>
        <w:keepLines/>
      </w:pPr>
      <w:r>
        <w:t>37. La investigación científica se describe en las diapositivas como un proceso:</w:t>
      </w:r>
    </w:p>
    <w:p>
      <w:pPr>
        <w:pStyle w:val="Alternativa"/>
        <w:keepNext/>
        <w:keepLines/>
      </w:pPr>
      <w:r>
        <w:t>A) Exclusivamente tecnológico</w:t>
      </w:r>
    </w:p>
    <w:p>
      <w:pPr>
        <w:pStyle w:val="Alternativa"/>
        <w:keepNext/>
        <w:keepLines/>
      </w:pPr>
      <w:r>
        <w:t>B) Improvisado, subjetivo y casual</w:t>
      </w:r>
    </w:p>
    <w:p>
      <w:pPr>
        <w:pStyle w:val="Alternativa"/>
        <w:keepNext/>
        <w:keepLines/>
      </w:pPr>
      <w:r>
        <w:t>C) Exclusivamente cualitativo</w:t>
      </w:r>
    </w:p>
    <w:p>
      <w:pPr>
        <w:pStyle w:val="Alternativa"/>
        <w:keepNext/>
        <w:keepLines/>
      </w:pPr>
      <w:r>
        <w:t>D) Sistemático, organizado y objetivo</w:t>
      </w:r>
    </w:p>
    <w:p>
      <w:pPr>
        <w:pStyle w:val="Alternativa"/>
        <w:keepNext w:val="0"/>
        <w:keepLines/>
      </w:pPr>
      <w:r>
        <w:t>E) Únicamente documental</w:t>
      </w:r>
    </w:p>
    <w:p>
      <w:pPr>
        <w:pStyle w:val="Pregunta"/>
        <w:keepNext/>
        <w:keepLines/>
      </w:pPr>
      <w:r>
        <w:t>38. La finalidad central de la investigación científica presentada en clase es:</w:t>
      </w:r>
    </w:p>
    <w:p>
      <w:pPr>
        <w:pStyle w:val="Alternativa"/>
        <w:keepNext/>
        <w:keepLines/>
      </w:pPr>
      <w:r>
        <w:t>A) Generar conocimientos verificables sobre fenómenos de la realidad</w:t>
      </w:r>
    </w:p>
    <w:p>
      <w:pPr>
        <w:pStyle w:val="Alternativa"/>
        <w:keepNext/>
        <w:keepLines/>
      </w:pPr>
      <w:r>
        <w:t>B) Crear siempre una aplicación</w:t>
      </w:r>
    </w:p>
    <w:p>
      <w:pPr>
        <w:pStyle w:val="Alternativa"/>
        <w:keepNext/>
        <w:keepLines/>
      </w:pPr>
      <w:r>
        <w:t>C) Obtener una calificación alta</w:t>
      </w:r>
    </w:p>
    <w:p>
      <w:pPr>
        <w:pStyle w:val="Alternativa"/>
        <w:keepNext/>
        <w:keepLines/>
      </w:pPr>
      <w:r>
        <w:t>D) Evitar la recopilación de datos</w:t>
      </w:r>
    </w:p>
    <w:p>
      <w:pPr>
        <w:pStyle w:val="Alternativa"/>
        <w:keepNext w:val="0"/>
        <w:keepLines/>
      </w:pPr>
      <w:r>
        <w:t>E) Demostrar que toda hipótesis es verdadera</w:t>
      </w:r>
    </w:p>
    <w:p>
      <w:pPr>
        <w:pStyle w:val="Pregunta"/>
        <w:keepNext/>
        <w:keepLines/>
      </w:pPr>
      <w:r>
        <w:t>39. Para Sampieri, la investigación se define como un conjunto de procesos:</w:t>
      </w:r>
    </w:p>
    <w:p>
      <w:pPr>
        <w:pStyle w:val="Alternativa"/>
        <w:keepNext/>
        <w:keepLines/>
      </w:pPr>
      <w:r>
        <w:t>A) Solamente computacionales</w:t>
      </w:r>
    </w:p>
    <w:p>
      <w:pPr>
        <w:pStyle w:val="Alternativa"/>
        <w:keepNext/>
        <w:keepLines/>
      </w:pPr>
      <w:r>
        <w:t>B) Aleatorios y sin estructura</w:t>
      </w:r>
    </w:p>
    <w:p>
      <w:pPr>
        <w:pStyle w:val="Alternativa"/>
        <w:keepNext/>
        <w:keepLines/>
      </w:pPr>
      <w:r>
        <w:t>C) Exclusivamente estadísticos</w:t>
      </w:r>
    </w:p>
    <w:p>
      <w:pPr>
        <w:pStyle w:val="Alternativa"/>
        <w:keepNext/>
        <w:keepLines/>
      </w:pPr>
      <w:r>
        <w:t>D) Administrativos y financieros</w:t>
      </w:r>
    </w:p>
    <w:p>
      <w:pPr>
        <w:pStyle w:val="Alternativa"/>
        <w:keepNext w:val="0"/>
        <w:keepLines/>
      </w:pPr>
      <w:r>
        <w:t>E) Sistemáticos, críticos y empíricos aplicados al estudio de un fenómeno o problema</w:t>
      </w:r>
    </w:p>
    <w:p>
      <w:pPr>
        <w:pStyle w:val="Pregunta"/>
        <w:keepNext/>
        <w:keepLines/>
      </w:pPr>
      <w:r>
        <w:t>40. Que una investigación sea 'empírica' significa principalmente que:</w:t>
      </w:r>
    </w:p>
    <w:p>
      <w:pPr>
        <w:pStyle w:val="Alternativa"/>
        <w:keepNext/>
        <w:keepLines/>
      </w:pPr>
      <w:r>
        <w:t>A) No necesita evidencia</w:t>
      </w:r>
    </w:p>
    <w:p>
      <w:pPr>
        <w:pStyle w:val="Alternativa"/>
        <w:keepNext/>
        <w:keepLines/>
      </w:pPr>
      <w:r>
        <w:t>B) Se basa solo en opiniones</w:t>
      </w:r>
    </w:p>
    <w:p>
      <w:pPr>
        <w:pStyle w:val="Alternativa"/>
        <w:keepNext/>
        <w:keepLines/>
      </w:pPr>
      <w:r>
        <w:t>C) Recolecta y analiza datos</w:t>
      </w:r>
    </w:p>
    <w:p>
      <w:pPr>
        <w:pStyle w:val="Alternativa"/>
        <w:keepNext/>
        <w:keepLines/>
      </w:pPr>
      <w:r>
        <w:t>D) Evita observar la realidad</w:t>
      </w:r>
    </w:p>
    <w:p>
      <w:pPr>
        <w:pStyle w:val="Alternativa"/>
        <w:keepNext w:val="0"/>
        <w:keepLines/>
      </w:pPr>
      <w:r>
        <w:t>E) Se limita a leer teorías</w:t>
      </w:r>
    </w:p>
    <w:p>
      <w:pPr>
        <w:pStyle w:val="Pregunta"/>
        <w:keepNext/>
        <w:keepLines/>
      </w:pPr>
      <w:r>
        <w:t>41. Que una investigación sea 'sistemática' implica que:</w:t>
      </w:r>
    </w:p>
    <w:p>
      <w:pPr>
        <w:pStyle w:val="Alternativa"/>
        <w:keepNext/>
        <w:keepLines/>
      </w:pPr>
      <w:r>
        <w:t>A) Existe disciplina y un proceso; no se dejan los hechos a la casualidad</w:t>
      </w:r>
    </w:p>
    <w:p>
      <w:pPr>
        <w:pStyle w:val="Alternativa"/>
        <w:keepNext/>
        <w:keepLines/>
      </w:pPr>
      <w:r>
        <w:t>B) El investigador puede omitir cualquier etapa sin criterio</w:t>
      </w:r>
    </w:p>
    <w:p>
      <w:pPr>
        <w:pStyle w:val="Alternativa"/>
        <w:keepNext/>
        <w:keepLines/>
      </w:pPr>
      <w:r>
        <w:t>C) No se utilizan datos</w:t>
      </w:r>
    </w:p>
    <w:p>
      <w:pPr>
        <w:pStyle w:val="Alternativa"/>
        <w:keepNext/>
        <w:keepLines/>
      </w:pPr>
      <w:r>
        <w:t>D) Solo se investiga en laboratorio</w:t>
      </w:r>
    </w:p>
    <w:p>
      <w:pPr>
        <w:pStyle w:val="Alternativa"/>
        <w:keepNext w:val="0"/>
        <w:keepLines/>
      </w:pPr>
      <w:r>
        <w:t>E) Los resultados siempre son idénticos</w:t>
      </w:r>
    </w:p>
    <w:p>
      <w:pPr>
        <w:pStyle w:val="Pregunta"/>
        <w:keepNext/>
        <w:keepLines/>
      </w:pPr>
      <w:r>
        <w:t>42. Que una investigación sea 'crítica' significa que:</w:t>
      </w:r>
    </w:p>
    <w:p>
      <w:pPr>
        <w:pStyle w:val="Alternativa"/>
        <w:keepNext/>
        <w:keepLines/>
      </w:pPr>
      <w:r>
        <w:t>A) Debe criticar a otros autores</w:t>
      </w:r>
    </w:p>
    <w:p>
      <w:pPr>
        <w:pStyle w:val="Alternativa"/>
        <w:keepNext/>
        <w:keepLines/>
      </w:pPr>
      <w:r>
        <w:t>B) Se evalúa y mejora constantemente</w:t>
      </w:r>
    </w:p>
    <w:p>
      <w:pPr>
        <w:pStyle w:val="Alternativa"/>
        <w:keepNext/>
        <w:keepLines/>
      </w:pPr>
      <w:r>
        <w:t>C) Rechaza todas las hipótesis</w:t>
      </w:r>
    </w:p>
    <w:p>
      <w:pPr>
        <w:pStyle w:val="Alternativa"/>
        <w:keepNext/>
        <w:keepLines/>
      </w:pPr>
      <w:r>
        <w:t>D) No acepta ningún dato nuevo</w:t>
      </w:r>
    </w:p>
    <w:p>
      <w:pPr>
        <w:pStyle w:val="Alternativa"/>
        <w:keepNext w:val="0"/>
        <w:keepLines/>
      </w:pPr>
      <w:r>
        <w:t>E) Solo trabaja con errores</w:t>
      </w:r>
    </w:p>
    <w:p>
      <w:pPr>
        <w:pStyle w:val="Pregunta"/>
        <w:keepNext/>
        <w:keepLines/>
      </w:pPr>
      <w:r>
        <w:t>43. Según Sampieri, dos propósitos fundamentales de la investigación científica son:</w:t>
      </w:r>
    </w:p>
    <w:p>
      <w:pPr>
        <w:pStyle w:val="Alternativa"/>
        <w:keepNext/>
        <w:keepLines/>
      </w:pPr>
      <w:r>
        <w:t>A) Aplicar encuestas y entrevistas</w:t>
      </w:r>
    </w:p>
    <w:p>
      <w:pPr>
        <w:pStyle w:val="Alternativa"/>
        <w:keepNext/>
        <w:keepLines/>
      </w:pPr>
      <w:r>
        <w:t>B) Crear títulos y bibliografías</w:t>
      </w:r>
    </w:p>
    <w:p>
      <w:pPr>
        <w:pStyle w:val="Alternativa"/>
        <w:keepNext/>
        <w:keepLines/>
      </w:pPr>
      <w:r>
        <w:t>C) Producir conocimiento y teorías, y resolver problemas</w:t>
      </w:r>
    </w:p>
    <w:p>
      <w:pPr>
        <w:pStyle w:val="Alternativa"/>
        <w:keepNext/>
        <w:keepLines/>
      </w:pPr>
      <w:r>
        <w:t>D) Publicar y citar</w:t>
      </w:r>
    </w:p>
    <w:p>
      <w:pPr>
        <w:pStyle w:val="Alternativa"/>
        <w:keepNext w:val="0"/>
        <w:keepLines/>
      </w:pPr>
      <w:r>
        <w:t>E) Programar y documentar</w:t>
      </w:r>
    </w:p>
    <w:p>
      <w:pPr>
        <w:pStyle w:val="Pregunta"/>
        <w:keepNext/>
        <w:keepLines/>
      </w:pPr>
      <w:r>
        <w:t>44. La investigación orientada principalmente a producir conocimiento y teorías se denomina:</w:t>
      </w:r>
    </w:p>
    <w:p>
      <w:pPr>
        <w:pStyle w:val="Alternativa"/>
        <w:keepNext/>
        <w:keepLines/>
      </w:pPr>
      <w:r>
        <w:t>A) Descriptiva</w:t>
      </w:r>
    </w:p>
    <w:p>
      <w:pPr>
        <w:pStyle w:val="Alternativa"/>
        <w:keepNext/>
        <w:keepLines/>
      </w:pPr>
      <w:r>
        <w:t>B) Aplicada</w:t>
      </w:r>
    </w:p>
    <w:p>
      <w:pPr>
        <w:pStyle w:val="Alternativa"/>
        <w:keepNext/>
        <w:keepLines/>
      </w:pPr>
      <w:r>
        <w:t>C) Mixta</w:t>
      </w:r>
    </w:p>
    <w:p>
      <w:pPr>
        <w:pStyle w:val="Alternativa"/>
        <w:keepNext/>
        <w:keepLines/>
      </w:pPr>
      <w:r>
        <w:t>D) Básica</w:t>
      </w:r>
    </w:p>
    <w:p>
      <w:pPr>
        <w:pStyle w:val="Alternativa"/>
        <w:keepNext w:val="0"/>
        <w:keepLines/>
      </w:pPr>
      <w:r>
        <w:t>E) Local</w:t>
      </w:r>
    </w:p>
    <w:p>
      <w:pPr>
        <w:pStyle w:val="Pregunta"/>
        <w:keepNext/>
        <w:keepLines/>
      </w:pPr>
      <w:r>
        <w:t>45. La investigación orientada principalmente a resolver problemas se denomina:</w:t>
      </w:r>
    </w:p>
    <w:p>
      <w:pPr>
        <w:pStyle w:val="Alternativa"/>
        <w:keepNext/>
        <w:keepLines/>
      </w:pPr>
      <w:r>
        <w:t>A) Internacional</w:t>
      </w:r>
    </w:p>
    <w:p>
      <w:pPr>
        <w:pStyle w:val="Alternativa"/>
        <w:keepNext/>
        <w:keepLines/>
      </w:pPr>
      <w:r>
        <w:t>B) Básica</w:t>
      </w:r>
    </w:p>
    <w:p>
      <w:pPr>
        <w:pStyle w:val="Alternativa"/>
        <w:keepNext/>
        <w:keepLines/>
      </w:pPr>
      <w:r>
        <w:t>C) Exploratoria</w:t>
      </w:r>
    </w:p>
    <w:p>
      <w:pPr>
        <w:pStyle w:val="Alternativa"/>
        <w:keepNext/>
        <w:keepLines/>
      </w:pPr>
      <w:r>
        <w:t>D) Bibliográfica</w:t>
      </w:r>
    </w:p>
    <w:p>
      <w:pPr>
        <w:pStyle w:val="Alternativa"/>
        <w:keepNext w:val="0"/>
        <w:keepLines/>
      </w:pPr>
      <w:r>
        <w:t>E) Aplicada</w:t>
      </w:r>
    </w:p>
    <w:p>
      <w:pPr>
        <w:pStyle w:val="Pregunta"/>
        <w:keepNext/>
        <w:keepLines/>
      </w:pPr>
      <w:r>
        <w:t>46. ¿Cuál de las siguientes secuencias representa elementos del proceso científico mostrados en clase?</w:t>
      </w:r>
    </w:p>
    <w:p>
      <w:pPr>
        <w:pStyle w:val="Alternativa"/>
        <w:keepNext/>
        <w:keepLines/>
      </w:pPr>
      <w:r>
        <w:t>A) Solución - publicidad - venta - cierre - cobro</w:t>
      </w:r>
    </w:p>
    <w:p>
      <w:pPr>
        <w:pStyle w:val="Alternativa"/>
        <w:keepNext/>
        <w:keepLines/>
      </w:pPr>
      <w:r>
        <w:t>B) Observación - problema - hipótesis - recolección/análisis de datos - conclusiones</w:t>
      </w:r>
    </w:p>
    <w:p>
      <w:pPr>
        <w:pStyle w:val="Alternativa"/>
        <w:keepNext/>
        <w:keepLines/>
      </w:pPr>
      <w:r>
        <w:t>C) Muestra - título - presupuesto - venta - conclusión</w:t>
      </w:r>
    </w:p>
    <w:p>
      <w:pPr>
        <w:pStyle w:val="Alternativa"/>
        <w:keepNext/>
        <w:keepLines/>
      </w:pPr>
      <w:r>
        <w:t>D) Problema - solución inmediata - eliminación de datos - cierre</w:t>
      </w:r>
    </w:p>
    <w:p>
      <w:pPr>
        <w:pStyle w:val="Alternativa"/>
        <w:keepNext w:val="0"/>
        <w:keepLines/>
      </w:pPr>
      <w:r>
        <w:t>E) Hipótesis - publicación - problema - observación</w:t>
      </w:r>
    </w:p>
    <w:p>
      <w:pPr>
        <w:pStyle w:val="Pregunta"/>
        <w:keepNext/>
        <w:keepLines/>
      </w:pPr>
      <w:r>
        <w:t>47. Un problema de investigación científica se diferencia de un simple problema práctico porque:</w:t>
      </w:r>
    </w:p>
    <w:p>
      <w:pPr>
        <w:pStyle w:val="Alternativa"/>
        <w:keepNext/>
        <w:keepLines/>
      </w:pPr>
      <w:r>
        <w:t>A) No admite datos</w:t>
      </w:r>
    </w:p>
    <w:p>
      <w:pPr>
        <w:pStyle w:val="Alternativa"/>
        <w:keepNext/>
        <w:keepLines/>
      </w:pPr>
      <w:r>
        <w:t>B) Siempre exige desarrollar software</w:t>
      </w:r>
    </w:p>
    <w:p>
      <w:pPr>
        <w:pStyle w:val="Alternativa"/>
        <w:keepNext/>
        <w:keepLines/>
      </w:pPr>
      <w:r>
        <w:t>C) Debe ser internacional</w:t>
      </w:r>
    </w:p>
    <w:p>
      <w:pPr>
        <w:pStyle w:val="Alternativa"/>
        <w:keepNext/>
        <w:keepLines/>
      </w:pPr>
      <w:r>
        <w:t>D) Implica una cuestión de conocimiento que necesita ser respondida con evidencia</w:t>
      </w:r>
    </w:p>
    <w:p>
      <w:pPr>
        <w:pStyle w:val="Alternativa"/>
        <w:keepNext w:val="0"/>
        <w:keepLines/>
      </w:pPr>
      <w:r>
        <w:t>E) Solo puede ser cualitativo</w:t>
      </w:r>
    </w:p>
    <w:p>
      <w:pPr>
        <w:pStyle w:val="Pregunta"/>
        <w:keepNext/>
        <w:keepLines/>
      </w:pPr>
      <w:r>
        <w:t>48. ¿Cuál de las siguientes formulaciones expresa mejor un problema de conocimiento?</w:t>
      </w:r>
    </w:p>
    <w:p>
      <w:pPr>
        <w:pStyle w:val="Alternativa"/>
        <w:keepNext/>
        <w:keepLines/>
      </w:pPr>
      <w:r>
        <w:t>A) Se desconoce la relación entre el tiempo de carga y el abandono de usuarios</w:t>
      </w:r>
    </w:p>
    <w:p>
      <w:pPr>
        <w:pStyle w:val="Alternativa"/>
        <w:keepNext/>
        <w:keepLines/>
      </w:pPr>
      <w:r>
        <w:t>B) Instalar un servidor más potente</w:t>
      </w:r>
    </w:p>
    <w:p>
      <w:pPr>
        <w:pStyle w:val="Alternativa"/>
        <w:keepNext/>
        <w:keepLines/>
      </w:pPr>
      <w:r>
        <w:t>C) Crear una página web</w:t>
      </w:r>
    </w:p>
    <w:p>
      <w:pPr>
        <w:pStyle w:val="Alternativa"/>
        <w:keepNext/>
        <w:keepLines/>
      </w:pPr>
      <w:r>
        <w:t>D) Comprar más computadoras</w:t>
      </w:r>
    </w:p>
    <w:p>
      <w:pPr>
        <w:pStyle w:val="Alternativa"/>
        <w:keepNext w:val="0"/>
        <w:keepLines/>
      </w:pPr>
      <w:r>
        <w:t>E) Capacitar al personal mañana</w:t>
      </w:r>
    </w:p>
    <w:p>
      <w:pPr>
        <w:pStyle w:val="Pregunta"/>
        <w:keepNext/>
        <w:keepLines/>
      </w:pPr>
      <w:r>
        <w:t>49. La pregunta '¿Para quién son los nuevos saberes?' se relaciona principalmente con:</w:t>
      </w:r>
    </w:p>
    <w:p>
      <w:pPr>
        <w:pStyle w:val="Alternativa"/>
        <w:keepNext/>
        <w:keepLines/>
      </w:pPr>
      <w:r>
        <w:t>A) El cierre del proyecto</w:t>
      </w:r>
    </w:p>
    <w:p>
      <w:pPr>
        <w:pStyle w:val="Alternativa"/>
        <w:keepNext/>
        <w:keepLines/>
      </w:pPr>
      <w:r>
        <w:t>B) La codificación de datos</w:t>
      </w:r>
    </w:p>
    <w:p>
      <w:pPr>
        <w:pStyle w:val="Alternativa"/>
        <w:keepNext/>
        <w:keepLines/>
      </w:pPr>
      <w:r>
        <w:t>C) El diseño gráfico</w:t>
      </w:r>
    </w:p>
    <w:p>
      <w:pPr>
        <w:pStyle w:val="Alternativa"/>
        <w:keepNext/>
        <w:keepLines/>
      </w:pPr>
      <w:r>
        <w:t>D) La matriz RACI</w:t>
      </w:r>
    </w:p>
    <w:p>
      <w:pPr>
        <w:pStyle w:val="Alternativa"/>
        <w:keepNext w:val="0"/>
        <w:keepLines/>
      </w:pPr>
      <w:r>
        <w:t>E) La justificación de la investigación</w:t>
      </w:r>
    </w:p>
    <w:p>
      <w:pPr>
        <w:pStyle w:val="Pregunta"/>
        <w:keepNext/>
        <w:keepLines/>
      </w:pPr>
      <w:r>
        <w:t>50. En la diapositiva de justificación se distinguen como posibles beneficiarios:</w:t>
      </w:r>
    </w:p>
    <w:p>
      <w:pPr>
        <w:pStyle w:val="Alternativa"/>
        <w:keepNext/>
        <w:keepLines/>
      </w:pPr>
      <w:r>
        <w:t>A) Solo la universidad</w:t>
      </w:r>
    </w:p>
    <w:p>
      <w:pPr>
        <w:pStyle w:val="Alternativa"/>
        <w:keepNext/>
        <w:keepLines/>
      </w:pPr>
      <w:r>
        <w:t>B) Solo el investigador</w:t>
      </w:r>
    </w:p>
    <w:p>
      <w:pPr>
        <w:pStyle w:val="Alternativa"/>
        <w:keepNext/>
        <w:keepLines/>
      </w:pPr>
      <w:r>
        <w:t>C) Persona y colectivo/sociedad</w:t>
      </w:r>
    </w:p>
    <w:p>
      <w:pPr>
        <w:pStyle w:val="Alternativa"/>
        <w:keepNext/>
        <w:keepLines/>
      </w:pPr>
      <w:r>
        <w:t>D) Solo la empresa</w:t>
      </w:r>
    </w:p>
    <w:p>
      <w:pPr>
        <w:pStyle w:val="Alternativa"/>
        <w:keepNext w:val="0"/>
        <w:keepLines/>
      </w:pPr>
      <w:r>
        <w:t>E) Solo el asesor</w:t>
      </w:r>
    </w:p>
    <w:p>
      <w:pPr>
        <w:pStyle w:val="Pregunta"/>
        <w:keepNext/>
        <w:keepLines/>
      </w:pPr>
      <w:r>
        <w:t>51. La identificación de problemas de investigación científica es considerada en las conclusiones como:</w:t>
      </w:r>
    </w:p>
    <w:p>
      <w:pPr>
        <w:pStyle w:val="Alternativa"/>
        <w:keepNext/>
        <w:keepLines/>
      </w:pPr>
      <w:r>
        <w:t>A) El punto de partida idóneo</w:t>
      </w:r>
    </w:p>
    <w:p>
      <w:pPr>
        <w:pStyle w:val="Alternativa"/>
        <w:keepNext/>
        <w:keepLines/>
      </w:pPr>
      <w:r>
        <w:t>B) La última actividad del proyecto</w:t>
      </w:r>
    </w:p>
    <w:p>
      <w:pPr>
        <w:pStyle w:val="Alternativa"/>
        <w:keepNext/>
        <w:keepLines/>
      </w:pPr>
      <w:r>
        <w:t>C) Una actividad opcional</w:t>
      </w:r>
    </w:p>
    <w:p>
      <w:pPr>
        <w:pStyle w:val="Alternativa"/>
        <w:keepNext/>
        <w:keepLines/>
      </w:pPr>
      <w:r>
        <w:t>D) Una tarea exclusiva del jurado</w:t>
      </w:r>
    </w:p>
    <w:p>
      <w:pPr>
        <w:pStyle w:val="Alternativa"/>
        <w:keepNext w:val="0"/>
        <w:keepLines/>
      </w:pPr>
      <w:r>
        <w:t>E) Un reemplazo del análisis de datos</w:t>
      </w:r>
    </w:p>
    <w:p>
      <w:pPr>
        <w:pStyle w:val="Heading1"/>
        <w:pBdr>
          <w:bottom w:val="single" w:sz="10" w:space="1" w:color="E2A700"/>
        </w:pBdr>
      </w:pPr>
      <w:r>
        <w:t>IV. Enfoques cuantitativo, cualitativo y mixto</w:t>
      </w:r>
    </w:p>
    <w:p>
      <w:pPr>
        <w:pStyle w:val="Pregunta"/>
        <w:keepNext/>
        <w:keepLines/>
      </w:pPr>
      <w:r>
        <w:t>52. Los tres enfoques de investigación considerados en el material y en Sampieri son:</w:t>
      </w:r>
    </w:p>
    <w:p>
      <w:pPr>
        <w:pStyle w:val="Alternativa"/>
        <w:keepNext/>
        <w:keepLines/>
      </w:pPr>
      <w:r>
        <w:t>A) Local, nacional e internacional</w:t>
      </w:r>
    </w:p>
    <w:p>
      <w:pPr>
        <w:pStyle w:val="Alternativa"/>
        <w:keepNext/>
        <w:keepLines/>
      </w:pPr>
      <w:r>
        <w:t>B) Cuantitativo, cualitativo y mixto</w:t>
      </w:r>
    </w:p>
    <w:p>
      <w:pPr>
        <w:pStyle w:val="Alternativa"/>
        <w:keepNext/>
        <w:keepLines/>
      </w:pPr>
      <w:r>
        <w:t>C) Exploratorio, descriptivo y correlacional</w:t>
      </w:r>
    </w:p>
    <w:p>
      <w:pPr>
        <w:pStyle w:val="Alternativa"/>
        <w:keepNext/>
        <w:keepLines/>
      </w:pPr>
      <w:r>
        <w:t>D) Básico, aplicado y tecnológico</w:t>
      </w:r>
    </w:p>
    <w:p>
      <w:pPr>
        <w:pStyle w:val="Alternativa"/>
        <w:keepNext w:val="0"/>
        <w:keepLines/>
      </w:pPr>
      <w:r>
        <w:t>E) Experimental, documental y bibliográfico</w:t>
      </w:r>
    </w:p>
    <w:p>
      <w:pPr>
        <w:pStyle w:val="Pregunta"/>
        <w:keepNext/>
        <w:keepLines/>
      </w:pPr>
      <w:r>
        <w:t>53. El paradigma asociado al enfoque cuantitativo en la tabla de clase es:</w:t>
      </w:r>
    </w:p>
    <w:p>
      <w:pPr>
        <w:pStyle w:val="Alternativa"/>
        <w:keepNext/>
        <w:keepLines/>
      </w:pPr>
      <w:r>
        <w:t>A) Pragmatismo</w:t>
      </w:r>
    </w:p>
    <w:p>
      <w:pPr>
        <w:pStyle w:val="Alternativa"/>
        <w:keepNext/>
        <w:keepLines/>
      </w:pPr>
      <w:r>
        <w:t>B) Interpretativismo y constructivismo</w:t>
      </w:r>
    </w:p>
    <w:p>
      <w:pPr>
        <w:pStyle w:val="Alternativa"/>
        <w:keepNext/>
        <w:keepLines/>
      </w:pPr>
      <w:r>
        <w:t>C) Positivismo y postpositivismo</w:t>
      </w:r>
    </w:p>
    <w:p>
      <w:pPr>
        <w:pStyle w:val="Alternativa"/>
        <w:keepNext/>
        <w:keepLines/>
      </w:pPr>
      <w:r>
        <w:t>D) Fenomenología únicamente</w:t>
      </w:r>
    </w:p>
    <w:p>
      <w:pPr>
        <w:pStyle w:val="Alternativa"/>
        <w:keepNext w:val="0"/>
        <w:keepLines/>
      </w:pPr>
      <w:r>
        <w:t>E) Hermenéutica únicamente</w:t>
      </w:r>
    </w:p>
    <w:p>
      <w:pPr>
        <w:pStyle w:val="Pregunta"/>
        <w:keepNext/>
        <w:keepLines/>
      </w:pPr>
      <w:r>
        <w:t>54. El paradigma asociado al enfoque cualitativo en la tabla de clase es:</w:t>
      </w:r>
    </w:p>
    <w:p>
      <w:pPr>
        <w:pStyle w:val="Alternativa"/>
        <w:keepNext/>
        <w:keepLines/>
      </w:pPr>
      <w:r>
        <w:t>A) Pragmatismo</w:t>
      </w:r>
    </w:p>
    <w:p>
      <w:pPr>
        <w:pStyle w:val="Alternativa"/>
        <w:keepNext/>
        <w:keepLines/>
      </w:pPr>
      <w:r>
        <w:t>B) Positivismo</w:t>
      </w:r>
    </w:p>
    <w:p>
      <w:pPr>
        <w:pStyle w:val="Alternativa"/>
        <w:keepNext/>
        <w:keepLines/>
      </w:pPr>
      <w:r>
        <w:t>C) Postpositivismo exclusivamente</w:t>
      </w:r>
    </w:p>
    <w:p>
      <w:pPr>
        <w:pStyle w:val="Alternativa"/>
        <w:keepNext/>
        <w:keepLines/>
      </w:pPr>
      <w:r>
        <w:t>D) Interpretativismo o constructivismo</w:t>
      </w:r>
    </w:p>
    <w:p>
      <w:pPr>
        <w:pStyle w:val="Alternativa"/>
        <w:keepNext w:val="0"/>
        <w:keepLines/>
      </w:pPr>
      <w:r>
        <w:t>E) Determinismo tecnológico</w:t>
      </w:r>
    </w:p>
    <w:p>
      <w:pPr>
        <w:pStyle w:val="Pregunta"/>
        <w:keepNext/>
        <w:keepLines/>
      </w:pPr>
      <w:r>
        <w:t>55. El paradigma asociado al enfoque mixto en la tabla de clase es:</w:t>
      </w:r>
    </w:p>
    <w:p>
      <w:pPr>
        <w:pStyle w:val="Alternativa"/>
        <w:keepNext/>
        <w:keepLines/>
      </w:pPr>
      <w:r>
        <w:t>A) Racionalismo puro</w:t>
      </w:r>
    </w:p>
    <w:p>
      <w:pPr>
        <w:pStyle w:val="Alternativa"/>
        <w:keepNext/>
        <w:keepLines/>
      </w:pPr>
      <w:r>
        <w:t>B) Positivismo clásico</w:t>
      </w:r>
    </w:p>
    <w:p>
      <w:pPr>
        <w:pStyle w:val="Alternativa"/>
        <w:keepNext/>
        <w:keepLines/>
      </w:pPr>
      <w:r>
        <w:t>C) Naturalismo exclusivamente</w:t>
      </w:r>
    </w:p>
    <w:p>
      <w:pPr>
        <w:pStyle w:val="Alternativa"/>
        <w:keepNext/>
        <w:keepLines/>
      </w:pPr>
      <w:r>
        <w:t>D) Conductismo</w:t>
      </w:r>
    </w:p>
    <w:p>
      <w:pPr>
        <w:pStyle w:val="Alternativa"/>
        <w:keepNext w:val="0"/>
        <w:keepLines/>
      </w:pPr>
      <w:r>
        <w:t>E) Pragmatismo</w:t>
      </w:r>
    </w:p>
    <w:p>
      <w:pPr>
        <w:pStyle w:val="Pregunta"/>
        <w:keepNext/>
        <w:keepLines/>
      </w:pPr>
      <w:r>
        <w:t>56. La finalidad principal del enfoque cuantitativo, según la tabla de clase, es:</w:t>
      </w:r>
    </w:p>
    <w:p>
      <w:pPr>
        <w:pStyle w:val="Alternativa"/>
        <w:keepNext/>
        <w:keepLines/>
      </w:pPr>
      <w:r>
        <w:t>A) Comprender e interpretar únicamente</w:t>
      </w:r>
    </w:p>
    <w:p>
      <w:pPr>
        <w:pStyle w:val="Alternativa"/>
        <w:keepNext/>
        <w:keepLines/>
      </w:pPr>
      <w:r>
        <w:t>B) Explicar y predecir</w:t>
      </w:r>
    </w:p>
    <w:p>
      <w:pPr>
        <w:pStyle w:val="Alternativa"/>
        <w:keepNext/>
        <w:keepLines/>
      </w:pPr>
      <w:r>
        <w:t>C) Narrar experiencias de vida</w:t>
      </w:r>
    </w:p>
    <w:p>
      <w:pPr>
        <w:pStyle w:val="Alternativa"/>
        <w:keepNext/>
        <w:keepLines/>
      </w:pPr>
      <w:r>
        <w:t>D) Evitar la medición</w:t>
      </w:r>
    </w:p>
    <w:p>
      <w:pPr>
        <w:pStyle w:val="Alternativa"/>
        <w:keepNext w:val="0"/>
        <w:keepLines/>
      </w:pPr>
      <w:r>
        <w:t>E) Generar solo categorías</w:t>
      </w:r>
    </w:p>
    <w:p>
      <w:pPr>
        <w:pStyle w:val="Pregunta"/>
        <w:keepNext/>
        <w:keepLines/>
      </w:pPr>
      <w:r>
        <w:t>57. La finalidad principal del enfoque cualitativo es:</w:t>
      </w:r>
    </w:p>
    <w:p>
      <w:pPr>
        <w:pStyle w:val="Alternativa"/>
        <w:keepNext/>
        <w:keepLines/>
      </w:pPr>
      <w:r>
        <w:t>A) Probar siempre causalidad</w:t>
      </w:r>
    </w:p>
    <w:p>
      <w:pPr>
        <w:pStyle w:val="Alternativa"/>
        <w:keepNext/>
        <w:keepLines/>
      </w:pPr>
      <w:r>
        <w:t>B) Calcular únicamente promedios</w:t>
      </w:r>
    </w:p>
    <w:p>
      <w:pPr>
        <w:pStyle w:val="Alternativa"/>
        <w:keepNext/>
        <w:keepLines/>
      </w:pPr>
      <w:r>
        <w:t>C) Generalizar estadísticamente en todos los casos</w:t>
      </w:r>
    </w:p>
    <w:p>
      <w:pPr>
        <w:pStyle w:val="Alternativa"/>
        <w:keepNext/>
        <w:keepLines/>
      </w:pPr>
      <w:r>
        <w:t>D) Comprender e interpretar</w:t>
      </w:r>
    </w:p>
    <w:p>
      <w:pPr>
        <w:pStyle w:val="Alternativa"/>
        <w:keepNext w:val="0"/>
        <w:keepLines/>
      </w:pPr>
      <w:r>
        <w:t>E) Usar solo experimentos</w:t>
      </w:r>
    </w:p>
    <w:p>
      <w:pPr>
        <w:pStyle w:val="Pregunta"/>
        <w:keepNext/>
        <w:keepLines/>
      </w:pPr>
      <w:r>
        <w:t>58. El enfoque mixto busca:</w:t>
      </w:r>
    </w:p>
    <w:p>
      <w:pPr>
        <w:pStyle w:val="Alternativa"/>
        <w:keepNext/>
        <w:keepLines/>
      </w:pPr>
      <w:r>
        <w:t>A) Combinar los fines y procedimientos cuantitativos y cualitativos</w:t>
      </w:r>
    </w:p>
    <w:p>
      <w:pPr>
        <w:pStyle w:val="Alternativa"/>
        <w:keepNext/>
        <w:keepLines/>
      </w:pPr>
      <w:r>
        <w:t>B) Eliminar el análisis cualitativo</w:t>
      </w:r>
    </w:p>
    <w:p>
      <w:pPr>
        <w:pStyle w:val="Alternativa"/>
        <w:keepNext/>
        <w:keepLines/>
      </w:pPr>
      <w:r>
        <w:t>C) Trabajar solo con números</w:t>
      </w:r>
    </w:p>
    <w:p>
      <w:pPr>
        <w:pStyle w:val="Alternativa"/>
        <w:keepNext/>
        <w:keepLines/>
      </w:pPr>
      <w:r>
        <w:t>D) Trabajar solo con entrevistas</w:t>
      </w:r>
    </w:p>
    <w:p>
      <w:pPr>
        <w:pStyle w:val="Alternativa"/>
        <w:keepNext w:val="0"/>
        <w:keepLines/>
      </w:pPr>
      <w:r>
        <w:t>E) Evitar la triangulación</w:t>
      </w:r>
    </w:p>
    <w:p>
      <w:pPr>
        <w:pStyle w:val="Pregunta"/>
        <w:keepNext/>
        <w:keepLines/>
      </w:pPr>
      <w:r>
        <w:t>59. Según Sampieri, el enfoque cuantitativo es principalmente:</w:t>
      </w:r>
    </w:p>
    <w:p>
      <w:pPr>
        <w:pStyle w:val="Alternativa"/>
        <w:keepNext/>
        <w:keepLines/>
      </w:pPr>
      <w:r>
        <w:t>A) Exclusivamente narrativo</w:t>
      </w:r>
    </w:p>
    <w:p>
      <w:pPr>
        <w:pStyle w:val="Alternativa"/>
        <w:keepNext/>
        <w:keepLines/>
      </w:pPr>
      <w:r>
        <w:t>B) Circular y sin secuencia</w:t>
      </w:r>
    </w:p>
    <w:p>
      <w:pPr>
        <w:pStyle w:val="Alternativa"/>
        <w:keepNext/>
        <w:keepLines/>
      </w:pPr>
      <w:r>
        <w:t>C) Puramente interpretativo</w:t>
      </w:r>
    </w:p>
    <w:p>
      <w:pPr>
        <w:pStyle w:val="Alternativa"/>
        <w:keepNext/>
        <w:keepLines/>
      </w:pPr>
      <w:r>
        <w:t>D) No empírico</w:t>
      </w:r>
    </w:p>
    <w:p>
      <w:pPr>
        <w:pStyle w:val="Alternativa"/>
        <w:keepNext w:val="0"/>
        <w:keepLines/>
      </w:pPr>
      <w:r>
        <w:t>E) Secuencial y probatorio</w:t>
      </w:r>
    </w:p>
    <w:p>
      <w:pPr>
        <w:pStyle w:val="Pregunta"/>
        <w:keepNext/>
        <w:keepLines/>
      </w:pPr>
      <w:r>
        <w:t>60. En el enfoque cuantitativo, la lógica predominante es:</w:t>
      </w:r>
    </w:p>
    <w:p>
      <w:pPr>
        <w:pStyle w:val="Alternativa"/>
        <w:keepNext/>
        <w:keepLines/>
      </w:pPr>
      <w:r>
        <w:t>A) Intuitiva</w:t>
      </w:r>
    </w:p>
    <w:p>
      <w:pPr>
        <w:pStyle w:val="Alternativa"/>
        <w:keepNext/>
        <w:keepLines/>
      </w:pPr>
      <w:r>
        <w:t>B) Inductiva</w:t>
      </w:r>
    </w:p>
    <w:p>
      <w:pPr>
        <w:pStyle w:val="Alternativa"/>
        <w:keepNext/>
        <w:keepLines/>
      </w:pPr>
      <w:r>
        <w:t>C) Deductiva</w:t>
      </w:r>
    </w:p>
    <w:p>
      <w:pPr>
        <w:pStyle w:val="Alternativa"/>
        <w:keepNext/>
        <w:keepLines/>
      </w:pPr>
      <w:r>
        <w:t>D) Narrativa</w:t>
      </w:r>
    </w:p>
    <w:p>
      <w:pPr>
        <w:pStyle w:val="Alternativa"/>
        <w:keepNext w:val="0"/>
        <w:keepLines/>
      </w:pPr>
      <w:r>
        <w:t>E) Artística</w:t>
      </w:r>
    </w:p>
    <w:p>
      <w:pPr>
        <w:pStyle w:val="Pregunta"/>
        <w:keepNext/>
        <w:keepLines/>
      </w:pPr>
      <w:r>
        <w:t>61. En el enfoque cualitativo, la lógica predominante es:</w:t>
      </w:r>
    </w:p>
    <w:p>
      <w:pPr>
        <w:pStyle w:val="Alternativa"/>
        <w:keepNext/>
        <w:keepLines/>
      </w:pPr>
      <w:r>
        <w:t>A) Inductiva</w:t>
      </w:r>
    </w:p>
    <w:p>
      <w:pPr>
        <w:pStyle w:val="Alternativa"/>
        <w:keepNext/>
        <w:keepLines/>
      </w:pPr>
      <w:r>
        <w:t>B) Deductiva exclusivamente</w:t>
      </w:r>
    </w:p>
    <w:p>
      <w:pPr>
        <w:pStyle w:val="Alternativa"/>
        <w:keepNext/>
        <w:keepLines/>
      </w:pPr>
      <w:r>
        <w:t>C) Matemática únicamente</w:t>
      </w:r>
    </w:p>
    <w:p>
      <w:pPr>
        <w:pStyle w:val="Alternativa"/>
        <w:keepNext/>
        <w:keepLines/>
      </w:pPr>
      <w:r>
        <w:t>D) Probabilística necesariamente</w:t>
      </w:r>
    </w:p>
    <w:p>
      <w:pPr>
        <w:pStyle w:val="Alternativa"/>
        <w:keepNext w:val="0"/>
        <w:keepLines/>
      </w:pPr>
      <w:r>
        <w:t>E) Experimental exclusivamente</w:t>
      </w:r>
    </w:p>
    <w:p>
      <w:pPr>
        <w:pStyle w:val="Pregunta"/>
        <w:keepNext/>
        <w:keepLines/>
      </w:pPr>
      <w:r>
        <w:t>62. ¿Cuál es una característica del enfoque cuantitativo?</w:t>
      </w:r>
    </w:p>
    <w:p>
      <w:pPr>
        <w:pStyle w:val="Alternativa"/>
        <w:keepNext/>
        <w:keepLines/>
      </w:pPr>
      <w:r>
        <w:t>A) No utiliza variables</w:t>
      </w:r>
    </w:p>
    <w:p>
      <w:pPr>
        <w:pStyle w:val="Alternativa"/>
        <w:keepNext/>
        <w:keepLines/>
      </w:pPr>
      <w:r>
        <w:t>B) Mide fenómenos y utiliza estadística</w:t>
      </w:r>
    </w:p>
    <w:p>
      <w:pPr>
        <w:pStyle w:val="Alternativa"/>
        <w:keepNext/>
        <w:keepLines/>
      </w:pPr>
      <w:r>
        <w:t>C) No trabaja con datos</w:t>
      </w:r>
    </w:p>
    <w:p>
      <w:pPr>
        <w:pStyle w:val="Alternativa"/>
        <w:keepNext/>
        <w:keepLines/>
      </w:pPr>
      <w:r>
        <w:t>D) No formula preguntas específicas</w:t>
      </w:r>
    </w:p>
    <w:p>
      <w:pPr>
        <w:pStyle w:val="Alternativa"/>
        <w:keepNext w:val="0"/>
        <w:keepLines/>
      </w:pPr>
      <w:r>
        <w:t>E) Se basa solo en narraciones</w:t>
      </w:r>
    </w:p>
    <w:p>
      <w:pPr>
        <w:pStyle w:val="Pregunta"/>
        <w:keepNext/>
        <w:keepLines/>
      </w:pPr>
      <w:r>
        <w:t>63. ¿Cuál es una característica del enfoque cualitativo?</w:t>
      </w:r>
    </w:p>
    <w:p>
      <w:pPr>
        <w:pStyle w:val="Alternativa"/>
        <w:keepNext/>
        <w:keepLines/>
      </w:pPr>
      <w:r>
        <w:t>A) Solo usa datos numéricos</w:t>
      </w:r>
    </w:p>
    <w:p>
      <w:pPr>
        <w:pStyle w:val="Alternativa"/>
        <w:keepNext/>
        <w:keepLines/>
      </w:pPr>
      <w:r>
        <w:t>B) Siempre requiere un experimento puro</w:t>
      </w:r>
    </w:p>
    <w:p>
      <w:pPr>
        <w:pStyle w:val="Alternativa"/>
        <w:keepNext/>
        <w:keepLines/>
      </w:pPr>
      <w:r>
        <w:t>C) Los planteamientos son más abiertos y pueden ir enfocándose durante el estudio</w:t>
      </w:r>
    </w:p>
    <w:p>
      <w:pPr>
        <w:pStyle w:val="Alternativa"/>
        <w:keepNext/>
        <w:keepLines/>
      </w:pPr>
      <w:r>
        <w:t>D) Busca necesariamente generalización estadística</w:t>
      </w:r>
    </w:p>
    <w:p>
      <w:pPr>
        <w:pStyle w:val="Alternativa"/>
        <w:keepNext w:val="0"/>
        <w:keepLines/>
      </w:pPr>
      <w:r>
        <w:t>E) Tiene una secuencia lineal rígida</w:t>
      </w:r>
    </w:p>
    <w:p>
      <w:pPr>
        <w:pStyle w:val="Pregunta"/>
        <w:keepNext/>
        <w:keepLines/>
      </w:pPr>
      <w:r>
        <w:t>64. En el enfoque cuantitativo, las hipótesis generalmente:</w:t>
      </w:r>
    </w:p>
    <w:p>
      <w:pPr>
        <w:pStyle w:val="Alternativa"/>
        <w:keepNext/>
        <w:keepLines/>
      </w:pPr>
      <w:r>
        <w:t>A) Se reemplazan por opiniones</w:t>
      </w:r>
    </w:p>
    <w:p>
      <w:pPr>
        <w:pStyle w:val="Alternativa"/>
        <w:keepNext/>
        <w:keepLines/>
      </w:pPr>
      <w:r>
        <w:t>B) Solo aparecen al final</w:t>
      </w:r>
    </w:p>
    <w:p>
      <w:pPr>
        <w:pStyle w:val="Alternativa"/>
        <w:keepNext/>
        <w:keepLines/>
      </w:pPr>
      <w:r>
        <w:t>C) Nunca se utilizan</w:t>
      </w:r>
    </w:p>
    <w:p>
      <w:pPr>
        <w:pStyle w:val="Alternativa"/>
        <w:keepNext/>
        <w:keepLines/>
      </w:pPr>
      <w:r>
        <w:t>D) Se plantean antes de recolectar y analizar los datos</w:t>
      </w:r>
    </w:p>
    <w:p>
      <w:pPr>
        <w:pStyle w:val="Alternativa"/>
        <w:keepNext w:val="0"/>
        <w:keepLines/>
      </w:pPr>
      <w:r>
        <w:t>E) Se formulan después del reporte final</w:t>
      </w:r>
    </w:p>
    <w:p>
      <w:pPr>
        <w:pStyle w:val="Pregunta"/>
        <w:keepNext/>
        <w:keepLines/>
      </w:pPr>
      <w:r>
        <w:t>65. En la mayoría de estudios cualitativos, las hipótesis:</w:t>
      </w:r>
    </w:p>
    <w:p>
      <w:pPr>
        <w:pStyle w:val="Alternativa"/>
        <w:keepNext/>
        <w:keepLines/>
      </w:pPr>
      <w:r>
        <w:t>A) Son obligatoriamente causales</w:t>
      </w:r>
    </w:p>
    <w:p>
      <w:pPr>
        <w:pStyle w:val="Alternativa"/>
        <w:keepNext/>
        <w:keepLines/>
      </w:pPr>
      <w:r>
        <w:t>B) Siempre deben estar cerradas antes de entrar al campo</w:t>
      </w:r>
    </w:p>
    <w:p>
      <w:pPr>
        <w:pStyle w:val="Alternativa"/>
        <w:keepNext/>
        <w:keepLines/>
      </w:pPr>
      <w:r>
        <w:t>C) Nunca pueden aparecer</w:t>
      </w:r>
    </w:p>
    <w:p>
      <w:pPr>
        <w:pStyle w:val="Alternativa"/>
        <w:keepNext/>
        <w:keepLines/>
      </w:pPr>
      <w:r>
        <w:t>D) Se prueban solo con ANOVA</w:t>
      </w:r>
    </w:p>
    <w:p>
      <w:pPr>
        <w:pStyle w:val="Alternativa"/>
        <w:keepNext w:val="0"/>
        <w:keepLines/>
      </w:pPr>
      <w:r>
        <w:t>E) Pueden generarse y perfeccionarse durante el proceso</w:t>
      </w:r>
    </w:p>
    <w:p>
      <w:pPr>
        <w:pStyle w:val="Pregunta"/>
        <w:keepNext/>
        <w:keepLines/>
      </w:pPr>
      <w:r>
        <w:t>66. En el enfoque cuantitativo, los datos suelen representarse principalmente mediante:</w:t>
      </w:r>
    </w:p>
    <w:p>
      <w:pPr>
        <w:pStyle w:val="Alternativa"/>
        <w:keepNext/>
        <w:keepLines/>
      </w:pPr>
      <w:r>
        <w:t>A) Relatos únicamente</w:t>
      </w:r>
    </w:p>
    <w:p>
      <w:pPr>
        <w:pStyle w:val="Alternativa"/>
        <w:keepNext/>
        <w:keepLines/>
      </w:pPr>
      <w:r>
        <w:t>B) Números</w:t>
      </w:r>
    </w:p>
    <w:p>
      <w:pPr>
        <w:pStyle w:val="Alternativa"/>
        <w:keepNext/>
        <w:keepLines/>
      </w:pPr>
      <w:r>
        <w:t>C) Fotografías únicamente</w:t>
      </w:r>
    </w:p>
    <w:p>
      <w:pPr>
        <w:pStyle w:val="Alternativa"/>
        <w:keepNext/>
        <w:keepLines/>
      </w:pPr>
      <w:r>
        <w:t>D) Historias de vida únicamente</w:t>
      </w:r>
    </w:p>
    <w:p>
      <w:pPr>
        <w:pStyle w:val="Alternativa"/>
        <w:keepNext w:val="0"/>
        <w:keepLines/>
      </w:pPr>
      <w:r>
        <w:t>E) Símbolos sin medición</w:t>
      </w:r>
    </w:p>
    <w:p>
      <w:pPr>
        <w:pStyle w:val="Pregunta"/>
        <w:keepNext/>
        <w:keepLines/>
      </w:pPr>
      <w:r>
        <w:t>67. En el enfoque cualitativo, los datos pueden presentarse como:</w:t>
      </w:r>
    </w:p>
    <w:p>
      <w:pPr>
        <w:pStyle w:val="Alternativa"/>
        <w:keepNext/>
        <w:keepLines/>
      </w:pPr>
      <w:r>
        <w:t>A) Solo matrices numéricas</w:t>
      </w:r>
    </w:p>
    <w:p>
      <w:pPr>
        <w:pStyle w:val="Alternativa"/>
        <w:keepNext/>
        <w:keepLines/>
      </w:pPr>
      <w:r>
        <w:t>B) Solo porcentajes</w:t>
      </w:r>
    </w:p>
    <w:p>
      <w:pPr>
        <w:pStyle w:val="Alternativa"/>
        <w:keepNext/>
        <w:keepLines/>
      </w:pPr>
      <w:r>
        <w:t>C) Solo valores p</w:t>
      </w:r>
    </w:p>
    <w:p>
      <w:pPr>
        <w:pStyle w:val="Alternativa"/>
        <w:keepNext/>
        <w:keepLines/>
      </w:pPr>
      <w:r>
        <w:t>D) Textos, imágenes, audio y narraciones</w:t>
      </w:r>
    </w:p>
    <w:p>
      <w:pPr>
        <w:pStyle w:val="Alternativa"/>
        <w:keepNext w:val="0"/>
        <w:keepLines/>
      </w:pPr>
      <w:r>
        <w:t>E) Solo tasas</w:t>
      </w:r>
    </w:p>
    <w:p>
      <w:pPr>
        <w:pStyle w:val="Pregunta"/>
        <w:keepNext/>
        <w:keepLines/>
      </w:pPr>
      <w:r>
        <w:t>68. ¿Cuál de las siguientes técnicas es especialmente común en investigación cualitativa?</w:t>
      </w:r>
    </w:p>
    <w:p>
      <w:pPr>
        <w:pStyle w:val="Alternativa"/>
        <w:keepNext/>
        <w:keepLines/>
      </w:pPr>
      <w:r>
        <w:t>A) Entrevista abierta</w:t>
      </w:r>
    </w:p>
    <w:p>
      <w:pPr>
        <w:pStyle w:val="Alternativa"/>
        <w:keepNext/>
        <w:keepLines/>
      </w:pPr>
      <w:r>
        <w:t>B) Prueba t como técnica de recolección</w:t>
      </w:r>
    </w:p>
    <w:p>
      <w:pPr>
        <w:pStyle w:val="Alternativa"/>
        <w:keepNext/>
        <w:keepLines/>
      </w:pPr>
      <w:r>
        <w:t>C) ANOVA como entrevista</w:t>
      </w:r>
    </w:p>
    <w:p>
      <w:pPr>
        <w:pStyle w:val="Alternativa"/>
        <w:keepNext/>
        <w:keepLines/>
      </w:pPr>
      <w:r>
        <w:t>D) Regresión lineal como observación</w:t>
      </w:r>
    </w:p>
    <w:p>
      <w:pPr>
        <w:pStyle w:val="Alternativa"/>
        <w:keepNext w:val="0"/>
        <w:keepLines/>
      </w:pPr>
      <w:r>
        <w:t>E) Coeficiente de Pearson como grupo focal</w:t>
      </w:r>
    </w:p>
    <w:p>
      <w:pPr>
        <w:pStyle w:val="Pregunta"/>
        <w:keepNext/>
        <w:keepLines/>
      </w:pPr>
      <w:r>
        <w:t>69. El análisis del enfoque cuantitativo es principalmente:</w:t>
      </w:r>
    </w:p>
    <w:p>
      <w:pPr>
        <w:pStyle w:val="Alternativa"/>
        <w:keepNext/>
        <w:keepLines/>
      </w:pPr>
      <w:r>
        <w:t>A) Biográfico únicamente</w:t>
      </w:r>
    </w:p>
    <w:p>
      <w:pPr>
        <w:pStyle w:val="Alternativa"/>
        <w:keepNext/>
        <w:keepLines/>
      </w:pPr>
      <w:r>
        <w:t>B) Narrativo exclusivamente</w:t>
      </w:r>
    </w:p>
    <w:p>
      <w:pPr>
        <w:pStyle w:val="Alternativa"/>
        <w:keepNext/>
        <w:keepLines/>
      </w:pPr>
      <w:r>
        <w:t>C) Hermenéutico únicamente</w:t>
      </w:r>
    </w:p>
    <w:p>
      <w:pPr>
        <w:pStyle w:val="Alternativa"/>
        <w:keepNext/>
        <w:keepLines/>
      </w:pPr>
      <w:r>
        <w:t>D) Artístico</w:t>
      </w:r>
    </w:p>
    <w:p>
      <w:pPr>
        <w:pStyle w:val="Alternativa"/>
        <w:keepNext w:val="0"/>
        <w:keepLines/>
      </w:pPr>
      <w:r>
        <w:t>E) Estadístico</w:t>
      </w:r>
    </w:p>
    <w:p>
      <w:pPr>
        <w:pStyle w:val="Pregunta"/>
        <w:keepNext/>
        <w:keepLines/>
      </w:pPr>
      <w:r>
        <w:t>70. El análisis cualitativo puede incluir:</w:t>
      </w:r>
    </w:p>
    <w:p>
      <w:pPr>
        <w:pStyle w:val="Alternativa"/>
        <w:keepNext/>
        <w:keepLines/>
      </w:pPr>
      <w:r>
        <w:t>A) Solo pruebas t</w:t>
      </w:r>
    </w:p>
    <w:p>
      <w:pPr>
        <w:pStyle w:val="Alternativa"/>
        <w:keepNext/>
        <w:keepLines/>
      </w:pPr>
      <w:r>
        <w:t>B) Únicamente regresión lineal</w:t>
      </w:r>
    </w:p>
    <w:p>
      <w:pPr>
        <w:pStyle w:val="Alternativa"/>
        <w:keepNext/>
        <w:keepLines/>
      </w:pPr>
      <w:r>
        <w:t>C) Categorización y análisis narrativo o del discurso</w:t>
      </w:r>
    </w:p>
    <w:p>
      <w:pPr>
        <w:pStyle w:val="Alternativa"/>
        <w:keepNext/>
        <w:keepLines/>
      </w:pPr>
      <w:r>
        <w:t>D) Solo ANOVA</w:t>
      </w:r>
    </w:p>
    <w:p>
      <w:pPr>
        <w:pStyle w:val="Alternativa"/>
        <w:keepNext w:val="0"/>
        <w:keepLines/>
      </w:pPr>
      <w:r>
        <w:t>E) Solo cálculo de varianza</w:t>
      </w:r>
    </w:p>
    <w:p>
      <w:pPr>
        <w:pStyle w:val="Pregunta"/>
        <w:keepNext/>
        <w:keepLines/>
      </w:pPr>
      <w:r>
        <w:t>71. En métodos mixtos, la tabla de clase menciona posteriormente la aplicación de:</w:t>
      </w:r>
    </w:p>
    <w:p>
      <w:pPr>
        <w:pStyle w:val="Alternativa"/>
        <w:keepNext/>
        <w:keepLines/>
      </w:pPr>
      <w:r>
        <w:t>A) Triangulación</w:t>
      </w:r>
    </w:p>
    <w:p>
      <w:pPr>
        <w:pStyle w:val="Alternativa"/>
        <w:keepNext/>
        <w:keepLines/>
      </w:pPr>
      <w:r>
        <w:t>B) Eliminación de datos cualitativos</w:t>
      </w:r>
    </w:p>
    <w:p>
      <w:pPr>
        <w:pStyle w:val="Alternativa"/>
        <w:keepNext/>
        <w:keepLines/>
      </w:pPr>
      <w:r>
        <w:t>C) Solo estadística descriptiva</w:t>
      </w:r>
    </w:p>
    <w:p>
      <w:pPr>
        <w:pStyle w:val="Alternativa"/>
        <w:keepNext/>
        <w:keepLines/>
      </w:pPr>
      <w:r>
        <w:t>D) Solo observación</w:t>
      </w:r>
    </w:p>
    <w:p>
      <w:pPr>
        <w:pStyle w:val="Alternativa"/>
        <w:keepNext w:val="0"/>
        <w:keepLines/>
      </w:pPr>
      <w:r>
        <w:t>E) Solo experimento puro</w:t>
      </w:r>
    </w:p>
    <w:p>
      <w:pPr>
        <w:pStyle w:val="Pregunta"/>
        <w:keepNext/>
        <w:keepLines/>
      </w:pPr>
      <w:r>
        <w:t>72. ¿Cuál de las siguientes situaciones corresponde mejor a un enfoque cuantitativo?</w:t>
      </w:r>
    </w:p>
    <w:p>
      <w:pPr>
        <w:pStyle w:val="Alternativa"/>
        <w:keepNext/>
        <w:keepLines/>
      </w:pPr>
      <w:r>
        <w:t>A) Comprender experiencias de 15 docentes mediante entrevistas abiertas</w:t>
      </w:r>
    </w:p>
    <w:p>
      <w:pPr>
        <w:pStyle w:val="Alternativa"/>
        <w:keepNext/>
        <w:keepLines/>
      </w:pPr>
      <w:r>
        <w:t>B) Medir la relación entre usabilidad y satisfacción en 400 usuarios</w:t>
      </w:r>
    </w:p>
    <w:p>
      <w:pPr>
        <w:pStyle w:val="Alternativa"/>
        <w:keepNext/>
        <w:keepLines/>
      </w:pPr>
      <w:r>
        <w:t>C) Interpretar historias de vida sin medición</w:t>
      </w:r>
    </w:p>
    <w:p>
      <w:pPr>
        <w:pStyle w:val="Alternativa"/>
        <w:keepNext/>
        <w:keepLines/>
      </w:pPr>
      <w:r>
        <w:t>D) Analizar significados en diarios personales</w:t>
      </w:r>
    </w:p>
    <w:p>
      <w:pPr>
        <w:pStyle w:val="Alternativa"/>
        <w:keepNext w:val="0"/>
        <w:keepLines/>
      </w:pPr>
      <w:r>
        <w:t>E) Observar prácticas culturales sin cuantificación</w:t>
      </w:r>
    </w:p>
    <w:p>
      <w:pPr>
        <w:pStyle w:val="Pregunta"/>
        <w:keepNext/>
        <w:keepLines/>
      </w:pPr>
      <w:r>
        <w:t>73. ¿Cuál de las siguientes situaciones corresponde mejor a un enfoque cualitativo?</w:t>
      </w:r>
    </w:p>
    <w:p>
      <w:pPr>
        <w:pStyle w:val="Alternativa"/>
        <w:keepNext/>
        <w:keepLines/>
      </w:pPr>
      <w:r>
        <w:t>A) Comparar promedios con una prueba t</w:t>
      </w:r>
    </w:p>
    <w:p>
      <w:pPr>
        <w:pStyle w:val="Alternativa"/>
        <w:keepNext/>
        <w:keepLines/>
      </w:pPr>
      <w:r>
        <w:t>B) Calcular la correlación entre dos variables en 500 casos</w:t>
      </w:r>
    </w:p>
    <w:p>
      <w:pPr>
        <w:pStyle w:val="Alternativa"/>
        <w:keepNext/>
        <w:keepLines/>
      </w:pPr>
      <w:r>
        <w:t>C) Comprender las percepciones de docentes sobre el uso de IA mediante entrevistas</w:t>
      </w:r>
    </w:p>
    <w:p>
      <w:pPr>
        <w:pStyle w:val="Alternativa"/>
        <w:keepNext/>
        <w:keepLines/>
      </w:pPr>
      <w:r>
        <w:t>D) Estimar porcentajes de satisfacción</w:t>
      </w:r>
    </w:p>
    <w:p>
      <w:pPr>
        <w:pStyle w:val="Alternativa"/>
        <w:keepNext w:val="0"/>
        <w:keepLines/>
      </w:pPr>
      <w:r>
        <w:t>E) Aplicar una regresión lineal</w:t>
      </w:r>
    </w:p>
    <w:p>
      <w:pPr>
        <w:pStyle w:val="Pregunta"/>
        <w:keepNext/>
        <w:keepLines/>
      </w:pPr>
      <w:r>
        <w:t>74. ¿Cuál de las siguientes situaciones corresponde mejor a un enfoque mixto?</w:t>
      </w:r>
    </w:p>
    <w:p>
      <w:pPr>
        <w:pStyle w:val="Alternativa"/>
        <w:keepNext/>
        <w:keepLines/>
      </w:pPr>
      <w:r>
        <w:t>A) Analizar únicamente registros numéricos</w:t>
      </w:r>
    </w:p>
    <w:p>
      <w:pPr>
        <w:pStyle w:val="Alternativa"/>
        <w:keepNext/>
        <w:keepLines/>
      </w:pPr>
      <w:r>
        <w:t>B) Aplicar solo una encuesta cerrada</w:t>
      </w:r>
    </w:p>
    <w:p>
      <w:pPr>
        <w:pStyle w:val="Alternativa"/>
        <w:keepNext/>
        <w:keepLines/>
      </w:pPr>
      <w:r>
        <w:t>C) Realizar solo entrevistas abiertas</w:t>
      </w:r>
    </w:p>
    <w:p>
      <w:pPr>
        <w:pStyle w:val="Alternativa"/>
        <w:keepNext/>
        <w:keepLines/>
      </w:pPr>
      <w:r>
        <w:t>D) Aplicar una encuesta y luego realizar entrevistas para profundizar los resultados</w:t>
      </w:r>
    </w:p>
    <w:p>
      <w:pPr>
        <w:pStyle w:val="Alternativa"/>
        <w:keepNext w:val="0"/>
        <w:keepLines/>
      </w:pPr>
      <w:r>
        <w:t>E) Hacer únicamente observación participante</w:t>
      </w:r>
    </w:p>
    <w:p>
      <w:pPr>
        <w:pStyle w:val="Pregunta"/>
        <w:keepNext/>
        <w:keepLines/>
      </w:pPr>
      <w:r>
        <w:t>75. El enfoque cuantitativo busca, entre otras cosas:</w:t>
      </w:r>
    </w:p>
    <w:p>
      <w:pPr>
        <w:pStyle w:val="Alternativa"/>
        <w:keepNext/>
        <w:keepLines/>
      </w:pPr>
      <w:r>
        <w:t>A) Eliminar la objetividad</w:t>
      </w:r>
    </w:p>
    <w:p>
      <w:pPr>
        <w:pStyle w:val="Alternativa"/>
        <w:keepNext/>
        <w:keepLines/>
      </w:pPr>
      <w:r>
        <w:t>B) Evitar toda medición</w:t>
      </w:r>
    </w:p>
    <w:p>
      <w:pPr>
        <w:pStyle w:val="Alternativa"/>
        <w:keepNext/>
        <w:keepLines/>
      </w:pPr>
      <w:r>
        <w:t>C) Trabajar con pocos casos solo por sus cualidades</w:t>
      </w:r>
    </w:p>
    <w:p>
      <w:pPr>
        <w:pStyle w:val="Alternativa"/>
        <w:keepNext/>
        <w:keepLines/>
      </w:pPr>
      <w:r>
        <w:t>D) No usar instrumentos estandarizados</w:t>
      </w:r>
    </w:p>
    <w:p>
      <w:pPr>
        <w:pStyle w:val="Alternativa"/>
        <w:keepNext w:val="0"/>
        <w:keepLines/>
      </w:pPr>
      <w:r>
        <w:t>E) Generalizar resultados de una muestra a una población cuando el diseño lo permite</w:t>
      </w:r>
    </w:p>
    <w:p>
      <w:pPr>
        <w:pStyle w:val="Pregunta"/>
        <w:keepNext/>
        <w:keepLines/>
      </w:pPr>
      <w:r>
        <w:t>76. El enfoque cualitativo generalmente:</w:t>
      </w:r>
    </w:p>
    <w:p>
      <w:pPr>
        <w:pStyle w:val="Alternativa"/>
        <w:keepNext/>
        <w:keepLines/>
      </w:pPr>
      <w:r>
        <w:t>A) Siempre exige grandes muestras representativas</w:t>
      </w:r>
    </w:p>
    <w:p>
      <w:pPr>
        <w:pStyle w:val="Alternativa"/>
        <w:keepNext/>
        <w:keepLines/>
      </w:pPr>
      <w:r>
        <w:t>B) No pretende generalizar probabilísticamente a poblaciones amplias</w:t>
      </w:r>
    </w:p>
    <w:p>
      <w:pPr>
        <w:pStyle w:val="Alternativa"/>
        <w:keepNext/>
        <w:keepLines/>
      </w:pPr>
      <w:r>
        <w:t>C) Solo acepta datos numéricos</w:t>
      </w:r>
    </w:p>
    <w:p>
      <w:pPr>
        <w:pStyle w:val="Alternativa"/>
        <w:keepNext/>
        <w:keepLines/>
      </w:pPr>
      <w:r>
        <w:t>D) Se basa necesariamente en experimentos</w:t>
      </w:r>
    </w:p>
    <w:p>
      <w:pPr>
        <w:pStyle w:val="Alternativa"/>
        <w:keepNext w:val="0"/>
        <w:keepLines/>
      </w:pPr>
      <w:r>
        <w:t>E) Tiene que ser correlacional</w:t>
      </w:r>
    </w:p>
    <w:p>
      <w:pPr>
        <w:pStyle w:val="Pregunta"/>
        <w:keepNext/>
        <w:keepLines/>
      </w:pPr>
      <w:r>
        <w:t>77. Según Sampieri, en el cuantitativo el investigador busca ser:</w:t>
      </w:r>
    </w:p>
    <w:p>
      <w:pPr>
        <w:pStyle w:val="Alternativa"/>
        <w:keepNext/>
        <w:keepLines/>
      </w:pPr>
      <w:r>
        <w:t>A) Ajeno a cualquier procedimiento</w:t>
      </w:r>
    </w:p>
    <w:p>
      <w:pPr>
        <w:pStyle w:val="Alternativa"/>
        <w:keepNext/>
        <w:keepLines/>
      </w:pPr>
      <w:r>
        <w:t>B) Totalmente emotivo</w:t>
      </w:r>
    </w:p>
    <w:p>
      <w:pPr>
        <w:pStyle w:val="Alternativa"/>
        <w:keepNext/>
        <w:keepLines/>
      </w:pPr>
      <w:r>
        <w:t>C) Parte activa que modifica el fenómeno deliberadamente en todo estudio</w:t>
      </w:r>
    </w:p>
    <w:p>
      <w:pPr>
        <w:pStyle w:val="Alternativa"/>
        <w:keepNext/>
        <w:keepLines/>
      </w:pPr>
      <w:r>
        <w:t>D) Lo más objetivo posible</w:t>
      </w:r>
    </w:p>
    <w:p>
      <w:pPr>
        <w:pStyle w:val="Alternativa"/>
        <w:keepNext w:val="0"/>
        <w:keepLines/>
      </w:pPr>
      <w:r>
        <w:t>E) Exclusivamente narrador</w:t>
      </w:r>
    </w:p>
    <w:p>
      <w:pPr>
        <w:pStyle w:val="Heading1"/>
        <w:pBdr>
          <w:bottom w:val="single" w:sz="10" w:space="1" w:color="E2A700"/>
        </w:pBdr>
      </w:pPr>
      <w:r>
        <w:t>V. Alcance o nivel de profundidad, variables e hipótesis</w:t>
      </w:r>
    </w:p>
    <w:p>
      <w:pPr>
        <w:pStyle w:val="Pregunta"/>
        <w:keepNext/>
        <w:keepLines/>
      </w:pPr>
      <w:r>
        <w:t>78. Los cuatro alcances o niveles de profundidad cuantitativos señalados son:</w:t>
      </w:r>
    </w:p>
    <w:p>
      <w:pPr>
        <w:pStyle w:val="Alternativa"/>
        <w:keepNext/>
        <w:keepLines/>
      </w:pPr>
      <w:r>
        <w:t>A) Exploratorio, descriptivo, correlacional y explicativo</w:t>
      </w:r>
    </w:p>
    <w:p>
      <w:pPr>
        <w:pStyle w:val="Alternativa"/>
        <w:keepNext/>
        <w:keepLines/>
      </w:pPr>
      <w:r>
        <w:t>B) Básico, aplicado, mixto y puro</w:t>
      </w:r>
    </w:p>
    <w:p>
      <w:pPr>
        <w:pStyle w:val="Alternativa"/>
        <w:keepNext/>
        <w:keepLines/>
      </w:pPr>
      <w:r>
        <w:t>C) Local, nacional, regional e internacional</w:t>
      </w:r>
    </w:p>
    <w:p>
      <w:pPr>
        <w:pStyle w:val="Alternativa"/>
        <w:keepNext/>
        <w:keepLines/>
      </w:pPr>
      <w:r>
        <w:t>D) Teórico, práctico, técnico y social</w:t>
      </w:r>
    </w:p>
    <w:p>
      <w:pPr>
        <w:pStyle w:val="Alternativa"/>
        <w:keepNext w:val="0"/>
        <w:keepLines/>
      </w:pPr>
      <w:r>
        <w:t>E) Inductivo, deductivo, mixto y experimental</w:t>
      </w:r>
    </w:p>
    <w:p>
      <w:pPr>
        <w:pStyle w:val="Pregunta"/>
        <w:keepNext/>
        <w:keepLines/>
      </w:pPr>
      <w:r>
        <w:t>79. Un estudio exploratorio se caracteriza por:</w:t>
      </w:r>
    </w:p>
    <w:p>
      <w:pPr>
        <w:pStyle w:val="Alternativa"/>
        <w:keepNext/>
        <w:keepLines/>
      </w:pPr>
      <w:r>
        <w:t>A) Generalizar siempre a nivel nacional</w:t>
      </w:r>
    </w:p>
    <w:p>
      <w:pPr>
        <w:pStyle w:val="Alternativa"/>
        <w:keepNext/>
        <w:keepLines/>
      </w:pPr>
      <w:r>
        <w:t>B) Determinar necesariamente causas</w:t>
      </w:r>
    </w:p>
    <w:p>
      <w:pPr>
        <w:pStyle w:val="Alternativa"/>
        <w:keepNext/>
        <w:keepLines/>
      </w:pPr>
      <w:r>
        <w:t>C) Medir únicamente dos variables</w:t>
      </w:r>
    </w:p>
    <w:p>
      <w:pPr>
        <w:pStyle w:val="Alternativa"/>
        <w:keepNext/>
        <w:keepLines/>
      </w:pPr>
      <w:r>
        <w:t>D) Probar siempre una teoría</w:t>
      </w:r>
    </w:p>
    <w:p>
      <w:pPr>
        <w:pStyle w:val="Alternativa"/>
        <w:keepNext w:val="0"/>
        <w:keepLines/>
      </w:pPr>
      <w:r>
        <w:t>E) Investigar problemas poco estudiados y preparar el terreno para nuevos estudios</w:t>
      </w:r>
    </w:p>
    <w:p>
      <w:pPr>
        <w:pStyle w:val="Pregunta"/>
        <w:keepNext/>
        <w:keepLines/>
      </w:pPr>
      <w:r>
        <w:t>80. Un estudio descriptivo busca principalmente:</w:t>
      </w:r>
    </w:p>
    <w:p>
      <w:pPr>
        <w:pStyle w:val="Alternativa"/>
        <w:keepNext/>
        <w:keepLines/>
      </w:pPr>
      <w:r>
        <w:t>A) Explorar un tema completamente desconocido únicamente</w:t>
      </w:r>
    </w:p>
    <w:p>
      <w:pPr>
        <w:pStyle w:val="Alternativa"/>
        <w:keepNext/>
        <w:keepLines/>
      </w:pPr>
      <w:r>
        <w:t>B) Determinar causalidad en todos los casos</w:t>
      </w:r>
    </w:p>
    <w:p>
      <w:pPr>
        <w:pStyle w:val="Alternativa"/>
        <w:keepNext/>
        <w:keepLines/>
      </w:pPr>
      <w:r>
        <w:t>C) Describir un fenómeno y sus componentes o medir conceptos</w:t>
      </w:r>
    </w:p>
    <w:p>
      <w:pPr>
        <w:pStyle w:val="Alternativa"/>
        <w:keepNext/>
        <w:keepLines/>
      </w:pPr>
      <w:r>
        <w:t>D) Manipular variables</w:t>
      </w:r>
    </w:p>
    <w:p>
      <w:pPr>
        <w:pStyle w:val="Alternativa"/>
        <w:keepNext w:val="0"/>
        <w:keepLines/>
      </w:pPr>
      <w:r>
        <w:t>E) Combinar necesariamente dos enfoques</w:t>
      </w:r>
    </w:p>
    <w:p>
      <w:pPr>
        <w:pStyle w:val="Pregunta"/>
        <w:keepNext/>
        <w:keepLines/>
      </w:pPr>
      <w:r>
        <w:t>81. Un estudio correlacional busca principalmente:</w:t>
      </w:r>
    </w:p>
    <w:p>
      <w:pPr>
        <w:pStyle w:val="Alternativa"/>
        <w:keepNext/>
        <w:keepLines/>
      </w:pPr>
      <w:r>
        <w:t>A) Asociar o cuantificar relaciones entre variables</w:t>
      </w:r>
    </w:p>
    <w:p>
      <w:pPr>
        <w:pStyle w:val="Alternativa"/>
        <w:keepNext/>
        <w:keepLines/>
      </w:pPr>
      <w:r>
        <w:t>B) Narrar historias de vida</w:t>
      </w:r>
    </w:p>
    <w:p>
      <w:pPr>
        <w:pStyle w:val="Alternativa"/>
        <w:keepNext/>
        <w:keepLines/>
      </w:pPr>
      <w:r>
        <w:t>C) Determinar siempre causas</w:t>
      </w:r>
    </w:p>
    <w:p>
      <w:pPr>
        <w:pStyle w:val="Alternativa"/>
        <w:keepNext/>
        <w:keepLines/>
      </w:pPr>
      <w:r>
        <w:t>D) Evitar cualquier medición</w:t>
      </w:r>
    </w:p>
    <w:p>
      <w:pPr>
        <w:pStyle w:val="Alternativa"/>
        <w:keepNext w:val="0"/>
        <w:keepLines/>
      </w:pPr>
      <w:r>
        <w:t>E) Crear un sistema computacional</w:t>
      </w:r>
    </w:p>
    <w:p>
      <w:pPr>
        <w:pStyle w:val="Pregunta"/>
        <w:keepNext/>
        <w:keepLines/>
      </w:pPr>
      <w:r>
        <w:t>82. Un estudio explicativo busca principalmente:</w:t>
      </w:r>
    </w:p>
    <w:p>
      <w:pPr>
        <w:pStyle w:val="Alternativa"/>
        <w:keepNext/>
        <w:keepLines/>
      </w:pPr>
      <w:r>
        <w:t>A) Solo enumerar características</w:t>
      </w:r>
    </w:p>
    <w:p>
      <w:pPr>
        <w:pStyle w:val="Alternativa"/>
        <w:keepNext/>
        <w:keepLines/>
      </w:pPr>
      <w:r>
        <w:t>B) Determinar causas y generar mayor entendimiento del fenómeno</w:t>
      </w:r>
    </w:p>
    <w:p>
      <w:pPr>
        <w:pStyle w:val="Alternativa"/>
        <w:keepNext/>
        <w:keepLines/>
      </w:pPr>
      <w:r>
        <w:t>C) Solo identificar temas nuevos</w:t>
      </w:r>
    </w:p>
    <w:p>
      <w:pPr>
        <w:pStyle w:val="Alternativa"/>
        <w:keepNext/>
        <w:keepLines/>
      </w:pPr>
      <w:r>
        <w:t>D) Evitar relaciones causales</w:t>
      </w:r>
    </w:p>
    <w:p>
      <w:pPr>
        <w:pStyle w:val="Alternativa"/>
        <w:keepNext w:val="0"/>
        <w:keepLines/>
      </w:pPr>
      <w:r>
        <w:t>E) Aplicar únicamente entrevistas</w:t>
      </w:r>
    </w:p>
    <w:p>
      <w:pPr>
        <w:pStyle w:val="Pregunta"/>
        <w:keepNext/>
        <w:keepLines/>
      </w:pPr>
      <w:r>
        <w:t>83. La pregunta '¿Cuál es el nivel de satisfacción de los usuarios?' corresponde principalmente a un alcance:</w:t>
      </w:r>
    </w:p>
    <w:p>
      <w:pPr>
        <w:pStyle w:val="Alternativa"/>
        <w:keepNext/>
        <w:keepLines/>
      </w:pPr>
      <w:r>
        <w:t>A) Explicativo</w:t>
      </w:r>
    </w:p>
    <w:p>
      <w:pPr>
        <w:pStyle w:val="Alternativa"/>
        <w:keepNext/>
        <w:keepLines/>
      </w:pPr>
      <w:r>
        <w:t>B) Correlacional</w:t>
      </w:r>
    </w:p>
    <w:p>
      <w:pPr>
        <w:pStyle w:val="Alternativa"/>
        <w:keepNext/>
        <w:keepLines/>
      </w:pPr>
      <w:r>
        <w:t>C) Descriptivo</w:t>
      </w:r>
    </w:p>
    <w:p>
      <w:pPr>
        <w:pStyle w:val="Alternativa"/>
        <w:keepNext/>
        <w:keepLines/>
      </w:pPr>
      <w:r>
        <w:t>D) Experimental</w:t>
      </w:r>
    </w:p>
    <w:p>
      <w:pPr>
        <w:pStyle w:val="Alternativa"/>
        <w:keepNext w:val="0"/>
        <w:keepLines/>
      </w:pPr>
      <w:r>
        <w:t>E) Mixto</w:t>
      </w:r>
    </w:p>
    <w:p>
      <w:pPr>
        <w:pStyle w:val="Pregunta"/>
        <w:keepNext/>
        <w:keepLines/>
      </w:pPr>
      <w:r>
        <w:t>84. La pregunta '¿Existe relación entre usabilidad y satisfacción?' corresponde principalmente a un alcance:</w:t>
      </w:r>
    </w:p>
    <w:p>
      <w:pPr>
        <w:pStyle w:val="Alternativa"/>
        <w:keepNext/>
        <w:keepLines/>
      </w:pPr>
      <w:r>
        <w:t>A) Biográfico</w:t>
      </w:r>
    </w:p>
    <w:p>
      <w:pPr>
        <w:pStyle w:val="Alternativa"/>
        <w:keepNext/>
        <w:keepLines/>
      </w:pPr>
      <w:r>
        <w:t>B) Descriptivo</w:t>
      </w:r>
    </w:p>
    <w:p>
      <w:pPr>
        <w:pStyle w:val="Alternativa"/>
        <w:keepNext/>
        <w:keepLines/>
      </w:pPr>
      <w:r>
        <w:t>C) Exploratorio</w:t>
      </w:r>
    </w:p>
    <w:p>
      <w:pPr>
        <w:pStyle w:val="Alternativa"/>
        <w:keepNext/>
        <w:keepLines/>
      </w:pPr>
      <w:r>
        <w:t>D) Correlacional</w:t>
      </w:r>
    </w:p>
    <w:p>
      <w:pPr>
        <w:pStyle w:val="Alternativa"/>
        <w:keepNext w:val="0"/>
        <w:keepLines/>
      </w:pPr>
      <w:r>
        <w:t>E) Etnográfico</w:t>
      </w:r>
    </w:p>
    <w:p>
      <w:pPr>
        <w:pStyle w:val="Pregunta"/>
        <w:keepNext/>
        <w:keepLines/>
      </w:pPr>
      <w:r>
        <w:t>85. La pregunta '¿Qué factores causan la disminución del rendimiento del sistema?' se aproxima más a un alcance:</w:t>
      </w:r>
    </w:p>
    <w:p>
      <w:pPr>
        <w:pStyle w:val="Alternativa"/>
        <w:keepNext/>
        <w:keepLines/>
      </w:pPr>
      <w:r>
        <w:t>A) Local</w:t>
      </w:r>
    </w:p>
    <w:p>
      <w:pPr>
        <w:pStyle w:val="Alternativa"/>
        <w:keepNext/>
        <w:keepLines/>
      </w:pPr>
      <w:r>
        <w:t>B) Descriptivo</w:t>
      </w:r>
    </w:p>
    <w:p>
      <w:pPr>
        <w:pStyle w:val="Alternativa"/>
        <w:keepNext/>
        <w:keepLines/>
      </w:pPr>
      <w:r>
        <w:t>C) Exploratorio</w:t>
      </w:r>
    </w:p>
    <w:p>
      <w:pPr>
        <w:pStyle w:val="Alternativa"/>
        <w:keepNext/>
        <w:keepLines/>
      </w:pPr>
      <w:r>
        <w:t>D) Documental</w:t>
      </w:r>
    </w:p>
    <w:p>
      <w:pPr>
        <w:pStyle w:val="Alternativa"/>
        <w:keepNext w:val="0"/>
        <w:keepLines/>
      </w:pPr>
      <w:r>
        <w:t>E) Explicativo</w:t>
      </w:r>
    </w:p>
    <w:p>
      <w:pPr>
        <w:pStyle w:val="Pregunta"/>
        <w:keepNext/>
        <w:keepLines/>
      </w:pPr>
      <w:r>
        <w:t>86. Si un fenómeno ha sido muy poco estudiado y se busca identificar conceptos prometedores, el alcance más adecuado sería:</w:t>
      </w:r>
    </w:p>
    <w:p>
      <w:pPr>
        <w:pStyle w:val="Alternativa"/>
        <w:keepNext/>
        <w:keepLines/>
      </w:pPr>
      <w:r>
        <w:t>A) Explicativo</w:t>
      </w:r>
    </w:p>
    <w:p>
      <w:pPr>
        <w:pStyle w:val="Alternativa"/>
        <w:keepNext/>
        <w:keepLines/>
      </w:pPr>
      <w:r>
        <w:t>B) Exploratorio</w:t>
      </w:r>
    </w:p>
    <w:p>
      <w:pPr>
        <w:pStyle w:val="Alternativa"/>
        <w:keepNext/>
        <w:keepLines/>
      </w:pPr>
      <w:r>
        <w:t>C) Correlacional</w:t>
      </w:r>
    </w:p>
    <w:p>
      <w:pPr>
        <w:pStyle w:val="Alternativa"/>
        <w:keepNext/>
        <w:keepLines/>
      </w:pPr>
      <w:r>
        <w:t>D) Causal puro</w:t>
      </w:r>
    </w:p>
    <w:p>
      <w:pPr>
        <w:pStyle w:val="Alternativa"/>
        <w:keepNext w:val="0"/>
        <w:keepLines/>
      </w:pPr>
      <w:r>
        <w:t>E) Longitudinal necesariamente</w:t>
      </w:r>
    </w:p>
    <w:p>
      <w:pPr>
        <w:pStyle w:val="Pregunta"/>
        <w:keepNext/>
        <w:keepLines/>
      </w:pPr>
      <w:r>
        <w:t>87. Una investigación puede:</w:t>
      </w:r>
    </w:p>
    <w:p>
      <w:pPr>
        <w:pStyle w:val="Alternativa"/>
        <w:keepNext/>
        <w:keepLines/>
      </w:pPr>
      <w:r>
        <w:t>A) Ser descriptiva solo si usa entrevistas</w:t>
      </w:r>
    </w:p>
    <w:p>
      <w:pPr>
        <w:pStyle w:val="Alternativa"/>
        <w:keepNext/>
        <w:keepLines/>
      </w:pPr>
      <w:r>
        <w:t>B) Tener obligatoriamente un solo alcance sin excepción</w:t>
      </w:r>
    </w:p>
    <w:p>
      <w:pPr>
        <w:pStyle w:val="Alternativa"/>
        <w:keepNext/>
        <w:keepLines/>
      </w:pPr>
      <w:r>
        <w:t>C) Ser correlacional y por ello demostrar siempre causalidad</w:t>
      </w:r>
    </w:p>
    <w:p>
      <w:pPr>
        <w:pStyle w:val="Alternativa"/>
        <w:keepNext/>
        <w:keepLines/>
      </w:pPr>
      <w:r>
        <w:t>D) Incluir elementos de distintos alcances e incluso avanzar de uno a otro</w:t>
      </w:r>
    </w:p>
    <w:p>
      <w:pPr>
        <w:pStyle w:val="Alternativa"/>
        <w:keepNext w:val="0"/>
        <w:keepLines/>
      </w:pPr>
      <w:r>
        <w:t>E) Ser exploratoria únicamente con grandes muestras</w:t>
      </w:r>
    </w:p>
    <w:p>
      <w:pPr>
        <w:pStyle w:val="Pregunta"/>
        <w:keepNext/>
        <w:keepLines/>
      </w:pPr>
      <w:r>
        <w:t>88. ¿Cuál es la afirmación correcta sobre correlación y causalidad?</w:t>
      </w:r>
    </w:p>
    <w:p>
      <w:pPr>
        <w:pStyle w:val="Alternativa"/>
        <w:keepNext/>
        <w:keepLines/>
      </w:pPr>
      <w:r>
        <w:t>A) Una correlación no demuestra por sí sola causalidad</w:t>
      </w:r>
    </w:p>
    <w:p>
      <w:pPr>
        <w:pStyle w:val="Alternativa"/>
        <w:keepNext/>
        <w:keepLines/>
      </w:pPr>
      <w:r>
        <w:t>B) Toda correlación implica causalidad</w:t>
      </w:r>
    </w:p>
    <w:p>
      <w:pPr>
        <w:pStyle w:val="Alternativa"/>
        <w:keepNext/>
        <w:keepLines/>
      </w:pPr>
      <w:r>
        <w:t>C) La causalidad no necesita evidencia</w:t>
      </w:r>
    </w:p>
    <w:p>
      <w:pPr>
        <w:pStyle w:val="Alternativa"/>
        <w:keepNext/>
        <w:keepLines/>
      </w:pPr>
      <w:r>
        <w:t>D) Una correlación solo existe en estudios cualitativos</w:t>
      </w:r>
    </w:p>
    <w:p>
      <w:pPr>
        <w:pStyle w:val="Alternativa"/>
        <w:keepNext w:val="0"/>
        <w:keepLines/>
      </w:pPr>
      <w:r>
        <w:t>E) La correlación elimina la necesidad de variables</w:t>
      </w:r>
    </w:p>
    <w:p>
      <w:pPr>
        <w:pStyle w:val="Pregunta"/>
        <w:keepNext/>
        <w:keepLines/>
      </w:pPr>
      <w:r>
        <w:t>89. Una variable es, en términos de investigación cuantitativa:</w:t>
      </w:r>
    </w:p>
    <w:p>
      <w:pPr>
        <w:pStyle w:val="Alternativa"/>
        <w:keepNext/>
        <w:keepLines/>
      </w:pPr>
      <w:r>
        <w:t>A) Un beneficiario del estudio</w:t>
      </w:r>
    </w:p>
    <w:p>
      <w:pPr>
        <w:pStyle w:val="Alternativa"/>
        <w:keepNext/>
        <w:keepLines/>
      </w:pPr>
      <w:r>
        <w:t>B) Una referencia bibliográfica</w:t>
      </w:r>
    </w:p>
    <w:p>
      <w:pPr>
        <w:pStyle w:val="Alternativa"/>
        <w:keepNext/>
        <w:keepLines/>
      </w:pPr>
      <w:r>
        <w:t>C) Una etapa del proyecto</w:t>
      </w:r>
    </w:p>
    <w:p>
      <w:pPr>
        <w:pStyle w:val="Alternativa"/>
        <w:keepNext/>
        <w:keepLines/>
      </w:pPr>
      <w:r>
        <w:t>D) Un área de investigación</w:t>
      </w:r>
    </w:p>
    <w:p>
      <w:pPr>
        <w:pStyle w:val="Alternativa"/>
        <w:keepNext w:val="0"/>
        <w:keepLines/>
      </w:pPr>
      <w:r>
        <w:t>E) Una característica o concepto que puede asumir valores y ser medido</w:t>
      </w:r>
    </w:p>
    <w:p>
      <w:pPr>
        <w:pStyle w:val="Pregunta"/>
        <w:keepNext/>
        <w:keepLines/>
      </w:pPr>
      <w:r>
        <w:t>90. En una relación causal, la variable independiente se considera:</w:t>
      </w:r>
    </w:p>
    <w:p>
      <w:pPr>
        <w:pStyle w:val="Alternativa"/>
        <w:keepNext/>
        <w:keepLines/>
      </w:pPr>
      <w:r>
        <w:t>A) La muestra</w:t>
      </w:r>
    </w:p>
    <w:p>
      <w:pPr>
        <w:pStyle w:val="Alternativa"/>
        <w:keepNext/>
        <w:keepLines/>
      </w:pPr>
      <w:r>
        <w:t>B) El supuesto efecto</w:t>
      </w:r>
    </w:p>
    <w:p>
      <w:pPr>
        <w:pStyle w:val="Alternativa"/>
        <w:keepNext/>
        <w:keepLines/>
      </w:pPr>
      <w:r>
        <w:t>C) La supuesta causa o condición antecedente</w:t>
      </w:r>
    </w:p>
    <w:p>
      <w:pPr>
        <w:pStyle w:val="Alternativa"/>
        <w:keepNext/>
        <w:keepLines/>
      </w:pPr>
      <w:r>
        <w:t>D) La población</w:t>
      </w:r>
    </w:p>
    <w:p>
      <w:pPr>
        <w:pStyle w:val="Alternativa"/>
        <w:keepNext w:val="0"/>
        <w:keepLines/>
      </w:pPr>
      <w:r>
        <w:t>E) La conclusión</w:t>
      </w:r>
    </w:p>
    <w:p>
      <w:pPr>
        <w:pStyle w:val="Pregunta"/>
        <w:keepNext/>
        <w:keepLines/>
      </w:pPr>
      <w:r>
        <w:t>91. En una relación causal, la variable dependiente se considera:</w:t>
      </w:r>
    </w:p>
    <w:p>
      <w:pPr>
        <w:pStyle w:val="Alternativa"/>
        <w:keepNext/>
        <w:keepLines/>
      </w:pPr>
      <w:r>
        <w:t>A) El supuesto efecto o consecuencia</w:t>
      </w:r>
    </w:p>
    <w:p>
      <w:pPr>
        <w:pStyle w:val="Alternativa"/>
        <w:keepNext/>
        <w:keepLines/>
      </w:pPr>
      <w:r>
        <w:t>B) La supuesta causa</w:t>
      </w:r>
    </w:p>
    <w:p>
      <w:pPr>
        <w:pStyle w:val="Alternativa"/>
        <w:keepNext/>
        <w:keepLines/>
      </w:pPr>
      <w:r>
        <w:t>C) La técnica de muestreo</w:t>
      </w:r>
    </w:p>
    <w:p>
      <w:pPr>
        <w:pStyle w:val="Alternativa"/>
        <w:keepNext/>
        <w:keepLines/>
      </w:pPr>
      <w:r>
        <w:t>D) El marco teórico</w:t>
      </w:r>
    </w:p>
    <w:p>
      <w:pPr>
        <w:pStyle w:val="Alternativa"/>
        <w:keepNext w:val="0"/>
        <w:keepLines/>
      </w:pPr>
      <w:r>
        <w:t>E) El ámbito geográfico</w:t>
      </w:r>
    </w:p>
    <w:p>
      <w:pPr>
        <w:pStyle w:val="Pregunta"/>
        <w:keepNext/>
        <w:keepLines/>
      </w:pPr>
      <w:r>
        <w:t>92. En el enunciado 'El tiempo de respuesta del sistema influye en la satisfacción del usuario', la variable independiente es:</w:t>
      </w:r>
    </w:p>
    <w:p>
      <w:pPr>
        <w:pStyle w:val="Alternativa"/>
        <w:keepNext/>
        <w:keepLines/>
      </w:pPr>
      <w:r>
        <w:t>A) Satisfacción del usuario</w:t>
      </w:r>
    </w:p>
    <w:p>
      <w:pPr>
        <w:pStyle w:val="Alternativa"/>
        <w:keepNext/>
        <w:keepLines/>
      </w:pPr>
      <w:r>
        <w:t>B) Tiempo de respuesta del sistema</w:t>
      </w:r>
    </w:p>
    <w:p>
      <w:pPr>
        <w:pStyle w:val="Alternativa"/>
        <w:keepNext/>
        <w:keepLines/>
      </w:pPr>
      <w:r>
        <w:t>C) Usuario</w:t>
      </w:r>
    </w:p>
    <w:p>
      <w:pPr>
        <w:pStyle w:val="Alternativa"/>
        <w:keepNext/>
        <w:keepLines/>
      </w:pPr>
      <w:r>
        <w:t>D) Sistema</w:t>
      </w:r>
    </w:p>
    <w:p>
      <w:pPr>
        <w:pStyle w:val="Alternativa"/>
        <w:keepNext w:val="0"/>
        <w:keepLines/>
      </w:pPr>
      <w:r>
        <w:t>E) Encuesta</w:t>
      </w:r>
    </w:p>
    <w:p>
      <w:pPr>
        <w:pStyle w:val="Pregunta"/>
        <w:keepNext/>
        <w:keepLines/>
      </w:pPr>
      <w:r>
        <w:t>93. En el mismo enunciado, la variable dependiente es:</w:t>
      </w:r>
    </w:p>
    <w:p>
      <w:pPr>
        <w:pStyle w:val="Alternativa"/>
        <w:keepNext/>
        <w:keepLines/>
      </w:pPr>
      <w:r>
        <w:t>A) Empresa</w:t>
      </w:r>
    </w:p>
    <w:p>
      <w:pPr>
        <w:pStyle w:val="Alternativa"/>
        <w:keepNext/>
        <w:keepLines/>
      </w:pPr>
      <w:r>
        <w:t>B) Tiempo de respuesta del sistema</w:t>
      </w:r>
    </w:p>
    <w:p>
      <w:pPr>
        <w:pStyle w:val="Alternativa"/>
        <w:keepNext/>
        <w:keepLines/>
      </w:pPr>
      <w:r>
        <w:t>C) Satisfacción del usuario</w:t>
      </w:r>
    </w:p>
    <w:p>
      <w:pPr>
        <w:pStyle w:val="Alternativa"/>
        <w:keepNext/>
        <w:keepLines/>
      </w:pPr>
      <w:r>
        <w:t>D) Muestra</w:t>
      </w:r>
    </w:p>
    <w:p>
      <w:pPr>
        <w:pStyle w:val="Alternativa"/>
        <w:keepNext w:val="0"/>
        <w:keepLines/>
      </w:pPr>
      <w:r>
        <w:t>E) Cuestionario</w:t>
      </w:r>
    </w:p>
    <w:p>
      <w:pPr>
        <w:pStyle w:val="Pregunta"/>
        <w:keepNext/>
        <w:keepLines/>
      </w:pPr>
      <w:r>
        <w:t>94. En un experimento, el investigador:</w:t>
      </w:r>
    </w:p>
    <w:p>
      <w:pPr>
        <w:pStyle w:val="Alternativa"/>
        <w:keepNext/>
        <w:keepLines/>
      </w:pPr>
      <w:r>
        <w:t>A) No utiliza variables</w:t>
      </w:r>
    </w:p>
    <w:p>
      <w:pPr>
        <w:pStyle w:val="Alternativa"/>
        <w:keepNext/>
        <w:keepLines/>
      </w:pPr>
      <w:r>
        <w:t>B) Nunca modifica ninguna condición</w:t>
      </w:r>
    </w:p>
    <w:p>
      <w:pPr>
        <w:pStyle w:val="Alternativa"/>
        <w:keepNext/>
        <w:keepLines/>
      </w:pPr>
      <w:r>
        <w:t>C) Solo describe fenómenos pasados</w:t>
      </w:r>
    </w:p>
    <w:p>
      <w:pPr>
        <w:pStyle w:val="Alternativa"/>
        <w:keepNext/>
        <w:keepLines/>
      </w:pPr>
      <w:r>
        <w:t>D) Manipula intencionalmente una o más variables independientes y observa efectos en variables dependientes</w:t>
      </w:r>
    </w:p>
    <w:p>
      <w:pPr>
        <w:pStyle w:val="Alternativa"/>
        <w:keepNext w:val="0"/>
        <w:keepLines/>
      </w:pPr>
      <w:r>
        <w:t>E) Solo aplica entrevistas</w:t>
      </w:r>
    </w:p>
    <w:p>
      <w:pPr>
        <w:pStyle w:val="Pregunta"/>
        <w:keepNext/>
        <w:keepLines/>
      </w:pPr>
      <w:r>
        <w:t>95. ¿Cuál de las siguientes afirmaciones sobre las hipótesis es correcta?</w:t>
      </w:r>
    </w:p>
    <w:p>
      <w:pPr>
        <w:pStyle w:val="Alternativa"/>
        <w:keepNext/>
        <w:keepLines/>
      </w:pPr>
      <w:r>
        <w:t>A) Deben formularse después de las conclusiones</w:t>
      </w:r>
    </w:p>
    <w:p>
      <w:pPr>
        <w:pStyle w:val="Alternativa"/>
        <w:keepNext/>
        <w:keepLines/>
      </w:pPr>
      <w:r>
        <w:t>B) Siempre son verdaderas</w:t>
      </w:r>
    </w:p>
    <w:p>
      <w:pPr>
        <w:pStyle w:val="Alternativa"/>
        <w:keepNext/>
        <w:keepLines/>
      </w:pPr>
      <w:r>
        <w:t>C) Solo existen en investigación cualitativa</w:t>
      </w:r>
    </w:p>
    <w:p>
      <w:pPr>
        <w:pStyle w:val="Alternativa"/>
        <w:keepNext/>
        <w:keepLines/>
      </w:pPr>
      <w:r>
        <w:t>D) No tienen relación con variables</w:t>
      </w:r>
    </w:p>
    <w:p>
      <w:pPr>
        <w:pStyle w:val="Alternativa"/>
        <w:keepNext w:val="0"/>
        <w:keepLines/>
      </w:pPr>
      <w:r>
        <w:t>E) En el enfoque cuantitativo pueden someterse a prueba con datos</w:t>
      </w:r>
    </w:p>
    <w:p>
      <w:pPr>
        <w:pStyle w:val="Pregunta"/>
        <w:keepNext/>
        <w:keepLines/>
      </w:pPr>
      <w:r>
        <w:t>96. Si los resultados no aportan evidencia a favor de una hipótesis cuantitativa:</w:t>
      </w:r>
    </w:p>
    <w:p>
      <w:pPr>
        <w:pStyle w:val="Alternativa"/>
        <w:keepNext/>
        <w:keepLines/>
      </w:pPr>
      <w:r>
        <w:t>A) Se cambian los datos para confirmarla</w:t>
      </w:r>
    </w:p>
    <w:p>
      <w:pPr>
        <w:pStyle w:val="Alternativa"/>
        <w:keepNext/>
        <w:keepLines/>
      </w:pPr>
      <w:r>
        <w:t>B) La hipótesis puede rechazarse o requerir otras explicaciones; no significa que el estudio sea inútil</w:t>
      </w:r>
    </w:p>
    <w:p>
      <w:pPr>
        <w:pStyle w:val="Alternativa"/>
        <w:keepNext/>
        <w:keepLines/>
      </w:pPr>
      <w:r>
        <w:t>C) Se elimina la muestra</w:t>
      </w:r>
    </w:p>
    <w:p>
      <w:pPr>
        <w:pStyle w:val="Alternativa"/>
        <w:keepNext/>
        <w:keepLines/>
      </w:pPr>
      <w:r>
        <w:t>D) Se declara verdadera de todas formas</w:t>
      </w:r>
    </w:p>
    <w:p>
      <w:pPr>
        <w:pStyle w:val="Alternativa"/>
        <w:keepNext w:val="0"/>
        <w:keepLines/>
      </w:pPr>
      <w:r>
        <w:t>E) Se evita reportar los resultados</w:t>
      </w:r>
    </w:p>
    <w:p>
      <w:pPr>
        <w:pStyle w:val="Pregunta"/>
        <w:keepNext/>
        <w:keepLines/>
      </w:pPr>
      <w:r>
        <w:t>97. En un estudio cuantitativo, la hipótesis suele derivarse de:</w:t>
      </w:r>
    </w:p>
    <w:p>
      <w:pPr>
        <w:pStyle w:val="Alternativa"/>
        <w:keepNext/>
        <w:keepLines/>
      </w:pPr>
      <w:r>
        <w:t>A) La matriz RACI</w:t>
      </w:r>
    </w:p>
    <w:p>
      <w:pPr>
        <w:pStyle w:val="Alternativa"/>
        <w:keepNext/>
        <w:keepLines/>
      </w:pPr>
      <w:r>
        <w:t>B) Solo intuición sin antecedentes</w:t>
      </w:r>
    </w:p>
    <w:p>
      <w:pPr>
        <w:pStyle w:val="Alternativa"/>
        <w:keepNext/>
        <w:keepLines/>
      </w:pPr>
      <w:r>
        <w:t>C) El cierre del proyecto</w:t>
      </w:r>
    </w:p>
    <w:p>
      <w:pPr>
        <w:pStyle w:val="Alternativa"/>
        <w:keepNext/>
        <w:keepLines/>
      </w:pPr>
      <w:r>
        <w:t>D) Preguntas, revisión de literatura y marco teórico</w:t>
      </w:r>
    </w:p>
    <w:p>
      <w:pPr>
        <w:pStyle w:val="Alternativa"/>
        <w:keepNext w:val="0"/>
        <w:keepLines/>
      </w:pPr>
      <w:r>
        <w:t>E) El acta de defensa</w:t>
      </w:r>
    </w:p>
    <w:p>
      <w:pPr>
        <w:pStyle w:val="Heading1"/>
        <w:pBdr>
          <w:bottom w:val="single" w:sz="10" w:space="1" w:color="E2A700"/>
        </w:pBdr>
      </w:pPr>
      <w:r>
        <w:t>VI. Ámbito, diseño de investigación, población, muestra, datos y título</w:t>
      </w:r>
    </w:p>
    <w:p>
      <w:pPr>
        <w:pStyle w:val="Pregunta"/>
        <w:keepNext/>
        <w:keepLines/>
      </w:pPr>
      <w:r>
        <w:t>98. En la diapositiva de 'Tipos', el ámbito geográfico puede clasificarse como:</w:t>
      </w:r>
    </w:p>
    <w:p>
      <w:pPr>
        <w:pStyle w:val="Alternativa"/>
        <w:keepNext/>
        <w:keepLines/>
      </w:pPr>
      <w:r>
        <w:t>A) Local, nacional e internacional</w:t>
      </w:r>
    </w:p>
    <w:p>
      <w:pPr>
        <w:pStyle w:val="Alternativa"/>
        <w:keepNext/>
        <w:keepLines/>
      </w:pPr>
      <w:r>
        <w:t>B) Exploratorio, descriptivo y correlacional</w:t>
      </w:r>
    </w:p>
    <w:p>
      <w:pPr>
        <w:pStyle w:val="Alternativa"/>
        <w:keepNext/>
        <w:keepLines/>
      </w:pPr>
      <w:r>
        <w:t>C) Cuantitativo, cualitativo y mixto</w:t>
      </w:r>
    </w:p>
    <w:p>
      <w:pPr>
        <w:pStyle w:val="Alternativa"/>
        <w:keepNext/>
        <w:keepLines/>
      </w:pPr>
      <w:r>
        <w:t>D) Básico, aplicado y tecnológico</w:t>
      </w:r>
    </w:p>
    <w:p>
      <w:pPr>
        <w:pStyle w:val="Alternativa"/>
        <w:keepNext w:val="0"/>
        <w:keepLines/>
      </w:pPr>
      <w:r>
        <w:t>E) Software, hardware y comunicaciones</w:t>
      </w:r>
    </w:p>
    <w:p>
      <w:pPr>
        <w:pStyle w:val="Pregunta"/>
        <w:keepNext/>
        <w:keepLines/>
      </w:pPr>
      <w:r>
        <w:t>99. Si un problema se demuestra únicamente en una empresa específica, el ámbito de evidencia es principalmente:</w:t>
      </w:r>
    </w:p>
    <w:p>
      <w:pPr>
        <w:pStyle w:val="Alternativa"/>
        <w:keepNext/>
        <w:keepLines/>
      </w:pPr>
      <w:r>
        <w:t>A) Universal</w:t>
      </w:r>
    </w:p>
    <w:p>
      <w:pPr>
        <w:pStyle w:val="Alternativa"/>
        <w:keepNext/>
        <w:keepLines/>
      </w:pPr>
      <w:r>
        <w:t>B) Nacional</w:t>
      </w:r>
    </w:p>
    <w:p>
      <w:pPr>
        <w:pStyle w:val="Alternativa"/>
        <w:keepNext/>
        <w:keepLines/>
      </w:pPr>
      <w:r>
        <w:t>C) Internacional</w:t>
      </w:r>
    </w:p>
    <w:p>
      <w:pPr>
        <w:pStyle w:val="Alternativa"/>
        <w:keepNext/>
        <w:keepLines/>
      </w:pPr>
      <w:r>
        <w:t>D) Global</w:t>
      </w:r>
    </w:p>
    <w:p>
      <w:pPr>
        <w:pStyle w:val="Alternativa"/>
        <w:keepNext w:val="0"/>
        <w:keepLines/>
      </w:pPr>
      <w:r>
        <w:t>E) Local</w:t>
      </w:r>
    </w:p>
    <w:p>
      <w:pPr>
        <w:pStyle w:val="Pregunta"/>
        <w:keepNext/>
        <w:keepLines/>
      </w:pPr>
      <w:r>
        <w:t>100. ¿Cuál sería un error de generalización?</w:t>
      </w:r>
    </w:p>
    <w:p>
      <w:pPr>
        <w:pStyle w:val="Alternativa"/>
        <w:keepNext/>
        <w:keepLines/>
      </w:pPr>
      <w:r>
        <w:t>A) Indicar los límites del estudio</w:t>
      </w:r>
    </w:p>
    <w:p>
      <w:pPr>
        <w:pStyle w:val="Alternativa"/>
        <w:keepNext/>
        <w:keepLines/>
      </w:pPr>
      <w:r>
        <w:t>B) Describir los resultados de la empresa estudiada</w:t>
      </w:r>
    </w:p>
    <w:p>
      <w:pPr>
        <w:pStyle w:val="Alternativa"/>
        <w:keepNext/>
        <w:keepLines/>
      </w:pPr>
      <w:r>
        <w:t>C) Concluir que todas las empresas del Perú presentan el mismo problema a partir de una sola empresa</w:t>
      </w:r>
    </w:p>
    <w:p>
      <w:pPr>
        <w:pStyle w:val="Alternativa"/>
        <w:keepNext/>
        <w:keepLines/>
      </w:pPr>
      <w:r>
        <w:t>D) Definir la población del estudio</w:t>
      </w:r>
    </w:p>
    <w:p>
      <w:pPr>
        <w:pStyle w:val="Alternativa"/>
        <w:keepNext w:val="0"/>
        <w:keepLines/>
      </w:pPr>
      <w:r>
        <w:t>E) Reconocer que los resultados son locales</w:t>
      </w:r>
    </w:p>
    <w:p>
      <w:pPr>
        <w:pStyle w:val="Pregunta"/>
        <w:keepNext/>
        <w:keepLines/>
      </w:pPr>
      <w:r>
        <w:t>101. La unidad de estudio es:</w:t>
      </w:r>
    </w:p>
    <w:p>
      <w:pPr>
        <w:pStyle w:val="Alternativa"/>
        <w:keepNext/>
        <w:keepLines/>
      </w:pPr>
      <w:r>
        <w:t>A) El elemento individual sobre el cual se recolectan o analizan datos</w:t>
      </w:r>
    </w:p>
    <w:p>
      <w:pPr>
        <w:pStyle w:val="Alternativa"/>
        <w:keepNext/>
        <w:keepLines/>
      </w:pPr>
      <w:r>
        <w:t>B) Toda la población</w:t>
      </w:r>
    </w:p>
    <w:p>
      <w:pPr>
        <w:pStyle w:val="Alternativa"/>
        <w:keepNext/>
        <w:keepLines/>
      </w:pPr>
      <w:r>
        <w:t>C) La bibliografía</w:t>
      </w:r>
    </w:p>
    <w:p>
      <w:pPr>
        <w:pStyle w:val="Alternativa"/>
        <w:keepNext/>
        <w:keepLines/>
      </w:pPr>
      <w:r>
        <w:t>D) El cronograma</w:t>
      </w:r>
    </w:p>
    <w:p>
      <w:pPr>
        <w:pStyle w:val="Alternativa"/>
        <w:keepNext w:val="0"/>
        <w:keepLines/>
      </w:pPr>
      <w:r>
        <w:t>E) La pregunta general</w:t>
      </w:r>
    </w:p>
    <w:p>
      <w:pPr>
        <w:pStyle w:val="Pregunta"/>
        <w:keepNext/>
        <w:keepLines/>
      </w:pPr>
      <w:r>
        <w:t>102. La población es:</w:t>
      </w:r>
    </w:p>
    <w:p>
      <w:pPr>
        <w:pStyle w:val="Alternativa"/>
        <w:keepNext/>
        <w:keepLines/>
      </w:pPr>
      <w:r>
        <w:t>A) Solo quienes respondieron la encuesta</w:t>
      </w:r>
    </w:p>
    <w:p>
      <w:pPr>
        <w:pStyle w:val="Alternativa"/>
        <w:keepNext/>
        <w:keepLines/>
      </w:pPr>
      <w:r>
        <w:t>B) El conjunto total de unidades que cumplen los criterios definidos para el estudio</w:t>
      </w:r>
    </w:p>
    <w:p>
      <w:pPr>
        <w:pStyle w:val="Alternativa"/>
        <w:keepNext/>
        <w:keepLines/>
      </w:pPr>
      <w:r>
        <w:t>C) La variable independiente</w:t>
      </w:r>
    </w:p>
    <w:p>
      <w:pPr>
        <w:pStyle w:val="Alternativa"/>
        <w:keepNext/>
        <w:keepLines/>
      </w:pPr>
      <w:r>
        <w:t>D) La lista de referencias</w:t>
      </w:r>
    </w:p>
    <w:p>
      <w:pPr>
        <w:pStyle w:val="Alternativa"/>
        <w:keepNext w:val="0"/>
        <w:keepLines/>
      </w:pPr>
      <w:r>
        <w:t>E) El software estadístico</w:t>
      </w:r>
    </w:p>
    <w:p>
      <w:pPr>
        <w:pStyle w:val="Pregunta"/>
        <w:keepNext/>
        <w:keepLines/>
      </w:pPr>
      <w:r>
        <w:t>103. La muestra es:</w:t>
      </w:r>
    </w:p>
    <w:p>
      <w:pPr>
        <w:pStyle w:val="Alternativa"/>
        <w:keepNext/>
        <w:keepLines/>
      </w:pPr>
      <w:r>
        <w:t>A) Una técnica de análisis</w:t>
      </w:r>
    </w:p>
    <w:p>
      <w:pPr>
        <w:pStyle w:val="Alternativa"/>
        <w:keepNext/>
        <w:keepLines/>
      </w:pPr>
      <w:r>
        <w:t>B) La totalidad de la población en todos los casos</w:t>
      </w:r>
    </w:p>
    <w:p>
      <w:pPr>
        <w:pStyle w:val="Alternativa"/>
        <w:keepNext/>
        <w:keepLines/>
      </w:pPr>
      <w:r>
        <w:t>C) Un subconjunto de la población seleccionado para el estudio</w:t>
      </w:r>
    </w:p>
    <w:p>
      <w:pPr>
        <w:pStyle w:val="Alternativa"/>
        <w:keepNext/>
        <w:keepLines/>
      </w:pPr>
      <w:r>
        <w:t>D) Una hipótesis</w:t>
      </w:r>
    </w:p>
    <w:p>
      <w:pPr>
        <w:pStyle w:val="Alternativa"/>
        <w:keepNext w:val="0"/>
        <w:keepLines/>
      </w:pPr>
      <w:r>
        <w:t>E) Un ámbito sectorial</w:t>
      </w:r>
    </w:p>
    <w:p>
      <w:pPr>
        <w:pStyle w:val="Pregunta"/>
        <w:keepNext/>
        <w:keepLines/>
      </w:pPr>
      <w:r>
        <w:t>104. Si una universidad tiene 12 000 estudiantes y se estudian 380, ¿cuál es la población?</w:t>
      </w:r>
    </w:p>
    <w:p>
      <w:pPr>
        <w:pStyle w:val="Alternativa"/>
        <w:keepNext/>
        <w:keepLines/>
      </w:pPr>
      <w:r>
        <w:t>A) La universidad</w:t>
      </w:r>
    </w:p>
    <w:p>
      <w:pPr>
        <w:pStyle w:val="Alternativa"/>
        <w:keepNext/>
        <w:keepLines/>
      </w:pPr>
      <w:r>
        <w:t>B) 380 estudiantes</w:t>
      </w:r>
    </w:p>
    <w:p>
      <w:pPr>
        <w:pStyle w:val="Alternativa"/>
        <w:keepNext/>
        <w:keepLines/>
      </w:pPr>
      <w:r>
        <w:t>C) 1 estudiante</w:t>
      </w:r>
    </w:p>
    <w:p>
      <w:pPr>
        <w:pStyle w:val="Alternativa"/>
        <w:keepNext/>
        <w:keepLines/>
      </w:pPr>
      <w:r>
        <w:t>D) 12 000 estudiantes</w:t>
      </w:r>
    </w:p>
    <w:p>
      <w:pPr>
        <w:pStyle w:val="Alternativa"/>
        <w:keepNext w:val="0"/>
        <w:keepLines/>
      </w:pPr>
      <w:r>
        <w:t>E) La encuesta</w:t>
      </w:r>
    </w:p>
    <w:p>
      <w:pPr>
        <w:pStyle w:val="Pregunta"/>
        <w:keepNext/>
        <w:keepLines/>
      </w:pPr>
      <w:r>
        <w:t>105. En el mismo caso, ¿cuál es la muestra?</w:t>
      </w:r>
    </w:p>
    <w:p>
      <w:pPr>
        <w:pStyle w:val="Alternativa"/>
        <w:keepNext/>
        <w:keepLines/>
      </w:pPr>
      <w:r>
        <w:t>A) La variable</w:t>
      </w:r>
    </w:p>
    <w:p>
      <w:pPr>
        <w:pStyle w:val="Alternativa"/>
        <w:keepNext/>
        <w:keepLines/>
      </w:pPr>
      <w:r>
        <w:t>B) 12 000 estudiantes</w:t>
      </w:r>
    </w:p>
    <w:p>
      <w:pPr>
        <w:pStyle w:val="Alternativa"/>
        <w:keepNext/>
        <w:keepLines/>
      </w:pPr>
      <w:r>
        <w:t>C) 1 estudiante</w:t>
      </w:r>
    </w:p>
    <w:p>
      <w:pPr>
        <w:pStyle w:val="Alternativa"/>
        <w:keepNext/>
        <w:keepLines/>
      </w:pPr>
      <w:r>
        <w:t>D) La ciudad</w:t>
      </w:r>
    </w:p>
    <w:p>
      <w:pPr>
        <w:pStyle w:val="Alternativa"/>
        <w:keepNext w:val="0"/>
        <w:keepLines/>
      </w:pPr>
      <w:r>
        <w:t>E) 380 estudiantes</w:t>
      </w:r>
    </w:p>
    <w:p>
      <w:pPr>
        <w:pStyle w:val="Pregunta"/>
        <w:keepNext/>
        <w:keepLines/>
      </w:pPr>
      <w:r>
        <w:t>106. En el mismo caso, si se analiza a cada estudiante, la unidad de estudio es:</w:t>
      </w:r>
    </w:p>
    <w:p>
      <w:pPr>
        <w:pStyle w:val="Alternativa"/>
        <w:keepNext/>
        <w:keepLines/>
      </w:pPr>
      <w:r>
        <w:t>A) Los 12 000 estudiantes como bloque</w:t>
      </w:r>
    </w:p>
    <w:p>
      <w:pPr>
        <w:pStyle w:val="Alternativa"/>
        <w:keepNext/>
        <w:keepLines/>
      </w:pPr>
      <w:r>
        <w:t>B) Cada estudiante</w:t>
      </w:r>
    </w:p>
    <w:p>
      <w:pPr>
        <w:pStyle w:val="Alternativa"/>
        <w:keepNext/>
        <w:keepLines/>
      </w:pPr>
      <w:r>
        <w:t>C) La universidad completa</w:t>
      </w:r>
    </w:p>
    <w:p>
      <w:pPr>
        <w:pStyle w:val="Alternativa"/>
        <w:keepNext/>
        <w:keepLines/>
      </w:pPr>
      <w:r>
        <w:t>D) El cuestionario</w:t>
      </w:r>
    </w:p>
    <w:p>
      <w:pPr>
        <w:pStyle w:val="Alternativa"/>
        <w:keepNext w:val="0"/>
        <w:keepLines/>
      </w:pPr>
      <w:r>
        <w:t>E) La hipótesis</w:t>
      </w:r>
    </w:p>
    <w:p>
      <w:pPr>
        <w:pStyle w:val="Pregunta"/>
        <w:keepNext/>
        <w:keepLines/>
      </w:pPr>
      <w:r>
        <w:t>107. El diseño de contrastación o diseño de investigación sirve principalmente para:</w:t>
      </w:r>
    </w:p>
    <w:p>
      <w:pPr>
        <w:pStyle w:val="Alternativa"/>
        <w:keepNext/>
        <w:keepLines/>
      </w:pPr>
      <w:r>
        <w:t>A) Reemplazar la recolección de datos</w:t>
      </w:r>
    </w:p>
    <w:p>
      <w:pPr>
        <w:pStyle w:val="Alternativa"/>
        <w:keepNext/>
        <w:keepLines/>
      </w:pPr>
      <w:r>
        <w:t>B) Elegir la portada</w:t>
      </w:r>
    </w:p>
    <w:p>
      <w:pPr>
        <w:pStyle w:val="Alternativa"/>
        <w:keepNext/>
        <w:keepLines/>
      </w:pPr>
      <w:r>
        <w:t>C) Definir el color del informe</w:t>
      </w:r>
    </w:p>
    <w:p>
      <w:pPr>
        <w:pStyle w:val="Alternativa"/>
        <w:keepNext/>
        <w:keepLines/>
      </w:pPr>
      <w:r>
        <w:t>D) Establecer el plan o estrategia para obtener evidencia y responder al problema</w:t>
      </w:r>
    </w:p>
    <w:p>
      <w:pPr>
        <w:pStyle w:val="Alternativa"/>
        <w:keepNext w:val="0"/>
        <w:keepLines/>
      </w:pPr>
      <w:r>
        <w:t>E) Seleccionar el título de la revista</w:t>
      </w:r>
    </w:p>
    <w:p>
      <w:pPr>
        <w:pStyle w:val="Pregunta"/>
        <w:keepNext/>
        <w:keepLines/>
      </w:pPr>
      <w:r>
        <w:t>108. Los métodos o técnicas de recopilación de datos responden a la pregunta:</w:t>
      </w:r>
    </w:p>
    <w:p>
      <w:pPr>
        <w:pStyle w:val="Alternativa"/>
        <w:keepNext/>
        <w:keepLines/>
      </w:pPr>
      <w:r>
        <w:t>A) ¿Cómo se obtendrán los datos?</w:t>
      </w:r>
    </w:p>
    <w:p>
      <w:pPr>
        <w:pStyle w:val="Alternativa"/>
        <w:keepNext/>
        <w:keepLines/>
      </w:pPr>
      <w:r>
        <w:t>B) ¿Cómo se imprimirá el informe?</w:t>
      </w:r>
    </w:p>
    <w:p>
      <w:pPr>
        <w:pStyle w:val="Alternativa"/>
        <w:keepNext/>
        <w:keepLines/>
      </w:pPr>
      <w:r>
        <w:t>C) ¿Qué color tendrá el gráfico?</w:t>
      </w:r>
    </w:p>
    <w:p>
      <w:pPr>
        <w:pStyle w:val="Alternativa"/>
        <w:keepNext/>
        <w:keepLines/>
      </w:pPr>
      <w:r>
        <w:t>D) ¿Quién financiará la universidad?</w:t>
      </w:r>
    </w:p>
    <w:p>
      <w:pPr>
        <w:pStyle w:val="Alternativa"/>
        <w:keepNext w:val="0"/>
        <w:keepLines/>
      </w:pPr>
      <w:r>
        <w:t>E) ¿Qué revista será Q1?</w:t>
      </w:r>
    </w:p>
    <w:p>
      <w:pPr>
        <w:pStyle w:val="Pregunta"/>
        <w:keepNext/>
        <w:keepLines/>
      </w:pPr>
      <w:r>
        <w:t>109. ¿Cuál de las siguientes es una técnica de recopilación de datos?</w:t>
      </w:r>
    </w:p>
    <w:p>
      <w:pPr>
        <w:pStyle w:val="Alternativa"/>
        <w:keepNext/>
        <w:keepLines/>
      </w:pPr>
      <w:r>
        <w:t>A) Correlación de Pearson como grupo focal</w:t>
      </w:r>
    </w:p>
    <w:p>
      <w:pPr>
        <w:pStyle w:val="Alternativa"/>
        <w:keepNext/>
        <w:keepLines/>
      </w:pPr>
      <w:r>
        <w:t>B) Regresión lineal como forma de entrevistar</w:t>
      </w:r>
    </w:p>
    <w:p>
      <w:pPr>
        <w:pStyle w:val="Alternativa"/>
        <w:keepNext/>
        <w:keepLines/>
      </w:pPr>
      <w:r>
        <w:t>C) ANOVA como técnica de observación</w:t>
      </w:r>
    </w:p>
    <w:p>
      <w:pPr>
        <w:pStyle w:val="Alternativa"/>
        <w:keepNext/>
        <w:keepLines/>
      </w:pPr>
      <w:r>
        <w:t>D) Varianza como cuestionario</w:t>
      </w:r>
    </w:p>
    <w:p>
      <w:pPr>
        <w:pStyle w:val="Alternativa"/>
        <w:keepNext w:val="0"/>
        <w:keepLines/>
      </w:pPr>
      <w:r>
        <w:t>E) Encuesta</w:t>
      </w:r>
    </w:p>
    <w:p>
      <w:pPr>
        <w:pStyle w:val="Pregunta"/>
        <w:keepNext/>
        <w:keepLines/>
      </w:pPr>
      <w:r>
        <w:t>110. Los métodos o técnicas de procesamiento de datos responden principalmente a:</w:t>
      </w:r>
    </w:p>
    <w:p>
      <w:pPr>
        <w:pStyle w:val="Alternativa"/>
        <w:keepNext/>
        <w:keepLines/>
      </w:pPr>
      <w:r>
        <w:t>A) Cuál es el ámbito sectorial</w:t>
      </w:r>
    </w:p>
    <w:p>
      <w:pPr>
        <w:pStyle w:val="Alternativa"/>
        <w:keepNext/>
        <w:keepLines/>
      </w:pPr>
      <w:r>
        <w:t>B) Quién es el autor del libro</w:t>
      </w:r>
    </w:p>
    <w:p>
      <w:pPr>
        <w:pStyle w:val="Alternativa"/>
        <w:keepNext/>
        <w:keepLines/>
      </w:pPr>
      <w:r>
        <w:t>C) Qué se hará con los datos una vez obtenidos</w:t>
      </w:r>
    </w:p>
    <w:p>
      <w:pPr>
        <w:pStyle w:val="Alternativa"/>
        <w:keepNext/>
        <w:keepLines/>
      </w:pPr>
      <w:r>
        <w:t>D) Qué carrera estudia el investigador</w:t>
      </w:r>
    </w:p>
    <w:p>
      <w:pPr>
        <w:pStyle w:val="Alternativa"/>
        <w:keepNext w:val="0"/>
        <w:keepLines/>
      </w:pPr>
      <w:r>
        <w:t>E) Cómo se llama la tesis</w:t>
      </w:r>
    </w:p>
    <w:p>
      <w:pPr>
        <w:pStyle w:val="Pregunta"/>
        <w:keepNext/>
        <w:keepLines/>
      </w:pPr>
      <w:r>
        <w:t>111. En un estudio cuantitativo, un ejemplo de procesamiento de datos sería:</w:t>
      </w:r>
    </w:p>
    <w:p>
      <w:pPr>
        <w:pStyle w:val="Alternativa"/>
        <w:keepNext/>
        <w:keepLines/>
      </w:pPr>
      <w:r>
        <w:t>A) Codificar y analizar estadísticamente las respuestas</w:t>
      </w:r>
    </w:p>
    <w:p>
      <w:pPr>
        <w:pStyle w:val="Alternativa"/>
        <w:keepNext/>
        <w:keepLines/>
      </w:pPr>
      <w:r>
        <w:t>B) Entregar la encuesta sin analizarla</w:t>
      </w:r>
    </w:p>
    <w:p>
      <w:pPr>
        <w:pStyle w:val="Alternativa"/>
        <w:keepNext/>
        <w:keepLines/>
      </w:pPr>
      <w:r>
        <w:t>C) Elegir la temática</w:t>
      </w:r>
    </w:p>
    <w:p>
      <w:pPr>
        <w:pStyle w:val="Alternativa"/>
        <w:keepNext/>
        <w:keepLines/>
      </w:pPr>
      <w:r>
        <w:t>D) Definir el nombre del proyecto</w:t>
      </w:r>
    </w:p>
    <w:p>
      <w:pPr>
        <w:pStyle w:val="Alternativa"/>
        <w:keepNext w:val="0"/>
        <w:keepLines/>
      </w:pPr>
      <w:r>
        <w:t>E) Crear la portada</w:t>
      </w:r>
    </w:p>
    <w:p>
      <w:pPr>
        <w:pStyle w:val="Pregunta"/>
        <w:keepNext/>
        <w:keepLines/>
      </w:pPr>
      <w:r>
        <w:t>112. Según Sampieri, en el enfoque cuantitativo se intenta frecuentemente:</w:t>
      </w:r>
    </w:p>
    <w:p>
      <w:pPr>
        <w:pStyle w:val="Alternativa"/>
        <w:keepNext/>
        <w:keepLines/>
      </w:pPr>
      <w:r>
        <w:t>A) Evitar toda generalización por principio</w:t>
      </w:r>
    </w:p>
    <w:p>
      <w:pPr>
        <w:pStyle w:val="Alternativa"/>
        <w:keepNext/>
        <w:keepLines/>
      </w:pPr>
      <w:r>
        <w:t>B) Generalizar resultados de la muestra a la población cuando procede</w:t>
      </w:r>
    </w:p>
    <w:p>
      <w:pPr>
        <w:pStyle w:val="Alternativa"/>
        <w:keepNext/>
        <w:keepLines/>
      </w:pPr>
      <w:r>
        <w:t>C) Usar solo muestras de un caso</w:t>
      </w:r>
    </w:p>
    <w:p>
      <w:pPr>
        <w:pStyle w:val="Alternativa"/>
        <w:keepNext/>
        <w:keepLines/>
      </w:pPr>
      <w:r>
        <w:t>D) No definir población</w:t>
      </w:r>
    </w:p>
    <w:p>
      <w:pPr>
        <w:pStyle w:val="Alternativa"/>
        <w:keepNext w:val="0"/>
        <w:keepLines/>
      </w:pPr>
      <w:r>
        <w:t>E) No medir variables</w:t>
      </w:r>
    </w:p>
    <w:p>
      <w:pPr>
        <w:pStyle w:val="Pregunta"/>
        <w:keepNext/>
        <w:keepLines/>
      </w:pPr>
      <w:r>
        <w:t>113. En investigación cualitativa, las muestras suelen seleccionarse principalmente para:</w:t>
      </w:r>
    </w:p>
    <w:p>
      <w:pPr>
        <w:pStyle w:val="Alternativa"/>
        <w:keepNext/>
        <w:keepLines/>
      </w:pPr>
      <w:r>
        <w:t>A) Obtener exclusivamente millones de casos</w:t>
      </w:r>
    </w:p>
    <w:p>
      <w:pPr>
        <w:pStyle w:val="Alternativa"/>
        <w:keepNext/>
        <w:keepLines/>
      </w:pPr>
      <w:r>
        <w:t>B) Garantizar siempre generalización probabilística</w:t>
      </w:r>
    </w:p>
    <w:p>
      <w:pPr>
        <w:pStyle w:val="Alternativa"/>
        <w:keepNext/>
        <w:keepLines/>
      </w:pPr>
      <w:r>
        <w:t>C) Analizar casos en profundidad más que para representar estadísticamente a toda una población</w:t>
      </w:r>
    </w:p>
    <w:p>
      <w:pPr>
        <w:pStyle w:val="Alternativa"/>
        <w:keepNext/>
        <w:keepLines/>
      </w:pPr>
      <w:r>
        <w:t>D) Evitar contacto con participantes</w:t>
      </w:r>
    </w:p>
    <w:p>
      <w:pPr>
        <w:pStyle w:val="Alternativa"/>
        <w:keepNext w:val="0"/>
        <w:keepLines/>
      </w:pPr>
      <w:r>
        <w:t>E) Aplicar únicamente estadística inferencial</w:t>
      </w:r>
    </w:p>
    <w:p>
      <w:pPr>
        <w:pStyle w:val="Pregunta"/>
        <w:keepNext/>
        <w:keepLines/>
      </w:pPr>
      <w:r>
        <w:t>114. Respecto del título de investigación, la diapositiva señala que:</w:t>
      </w:r>
    </w:p>
    <w:p>
      <w:pPr>
        <w:pStyle w:val="Alternativa"/>
        <w:keepNext/>
        <w:keepLines/>
      </w:pPr>
      <w:r>
        <w:t>A) Nunca debe mencionar variables</w:t>
      </w:r>
    </w:p>
    <w:p>
      <w:pPr>
        <w:pStyle w:val="Alternativa"/>
        <w:keepNext/>
        <w:keepLines/>
      </w:pPr>
      <w:r>
        <w:t>B) Existe una fórmula obligatoria e invariable</w:t>
      </w:r>
    </w:p>
    <w:p>
      <w:pPr>
        <w:pStyle w:val="Alternativa"/>
        <w:keepNext/>
        <w:keepLines/>
      </w:pPr>
      <w:r>
        <w:t>C) Debe contener exactamente diez palabras</w:t>
      </w:r>
    </w:p>
    <w:p>
      <w:pPr>
        <w:pStyle w:val="Alternativa"/>
        <w:keepNext/>
        <w:keepLines/>
      </w:pPr>
      <w:r>
        <w:t>D) No existe una fórmula rígida única</w:t>
      </w:r>
    </w:p>
    <w:p>
      <w:pPr>
        <w:pStyle w:val="Alternativa"/>
        <w:keepNext w:val="0"/>
        <w:keepLines/>
      </w:pPr>
      <w:r>
        <w:t>E) Siempre debe incluir dos países</w:t>
      </w:r>
    </w:p>
    <w:p>
      <w:pPr>
        <w:pStyle w:val="Pregunta"/>
        <w:keepNext/>
        <w:keepLines/>
      </w:pPr>
      <w:r>
        <w:t>115. El esquema orientativo mostrado para redactar un título incluye:</w:t>
      </w:r>
    </w:p>
    <w:p>
      <w:pPr>
        <w:pStyle w:val="Alternativa"/>
        <w:keepNext/>
        <w:keepLines/>
      </w:pPr>
      <w:r>
        <w:t>A) Solo el año</w:t>
      </w:r>
    </w:p>
    <w:p>
      <w:pPr>
        <w:pStyle w:val="Alternativa"/>
        <w:keepNext/>
        <w:keepLines/>
      </w:pPr>
      <w:r>
        <w:t>B) Solo el nombre del autor</w:t>
      </w:r>
    </w:p>
    <w:p>
      <w:pPr>
        <w:pStyle w:val="Alternativa"/>
        <w:keepNext/>
        <w:keepLines/>
      </w:pPr>
      <w:r>
        <w:t>C) Solo el objetivo general</w:t>
      </w:r>
    </w:p>
    <w:p>
      <w:pPr>
        <w:pStyle w:val="Alternativa"/>
        <w:keepNext/>
        <w:keepLines/>
      </w:pPr>
      <w:r>
        <w:t>D) Solo la población</w:t>
      </w:r>
    </w:p>
    <w:p>
      <w:pPr>
        <w:pStyle w:val="Alternativa"/>
        <w:keepNext w:val="0"/>
        <w:keepLines/>
      </w:pPr>
      <w:r>
        <w:t>E) Conector + variable 1 + conector + variable 2 + caso + población opcional + tiempo</w:t>
      </w:r>
    </w:p>
    <w:p>
      <w:pPr>
        <w:pStyle w:val="Pregunta"/>
        <w:keepNext/>
        <w:keepLines/>
      </w:pPr>
      <w:r>
        <w:t>116. La pregunta de investigación y el objetivo deben:</w:t>
      </w:r>
    </w:p>
    <w:p>
      <w:pPr>
        <w:pStyle w:val="Alternativa"/>
        <w:keepNext/>
        <w:keepLines/>
      </w:pPr>
      <w:r>
        <w:t>A) Ser totalmente independientes del título</w:t>
      </w:r>
    </w:p>
    <w:p>
      <w:pPr>
        <w:pStyle w:val="Alternativa"/>
        <w:keepNext/>
        <w:keepLines/>
      </w:pPr>
      <w:r>
        <w:t>B) Guardar relación con la estructura y contenido del título</w:t>
      </w:r>
    </w:p>
    <w:p>
      <w:pPr>
        <w:pStyle w:val="Alternativa"/>
        <w:keepNext/>
        <w:keepLines/>
      </w:pPr>
      <w:r>
        <w:t>C) Usar variables distintas</w:t>
      </w:r>
    </w:p>
    <w:p>
      <w:pPr>
        <w:pStyle w:val="Alternativa"/>
        <w:keepNext/>
        <w:keepLines/>
      </w:pPr>
      <w:r>
        <w:t>D) Referirse a otro problema</w:t>
      </w:r>
    </w:p>
    <w:p>
      <w:pPr>
        <w:pStyle w:val="Alternativa"/>
        <w:keepNext w:val="0"/>
        <w:keepLines/>
      </w:pPr>
      <w:r>
        <w:t>E) Evitar el caso estudiado</w:t>
      </w:r>
    </w:p>
    <w:p>
      <w:pPr>
        <w:pStyle w:val="Pregunta"/>
        <w:keepNext/>
        <w:keepLines/>
      </w:pPr>
      <w:r>
        <w:t>117. ¿Cuál de los siguientes títulos muestra una relación clara entre dos variables?</w:t>
      </w:r>
    </w:p>
    <w:p>
      <w:pPr>
        <w:pStyle w:val="Alternativa"/>
        <w:keepNext/>
        <w:keepLines/>
      </w:pPr>
      <w:r>
        <w:t>A) Estudio general</w:t>
      </w:r>
    </w:p>
    <w:p>
      <w:pPr>
        <w:pStyle w:val="Alternativa"/>
        <w:keepNext/>
        <w:keepLines/>
      </w:pPr>
      <w:r>
        <w:t>B) Aplicación móvil</w:t>
      </w:r>
    </w:p>
    <w:p>
      <w:pPr>
        <w:pStyle w:val="Alternativa"/>
        <w:keepNext/>
        <w:keepLines/>
      </w:pPr>
      <w:r>
        <w:t>C) Tecnología moderna</w:t>
      </w:r>
    </w:p>
    <w:p>
      <w:pPr>
        <w:pStyle w:val="Alternativa"/>
        <w:keepNext/>
        <w:keepLines/>
      </w:pPr>
      <w:r>
        <w:t>D) Relación entre usabilidad y satisfacción de usuarios de una plataforma virtual en 2026</w:t>
      </w:r>
    </w:p>
    <w:p>
      <w:pPr>
        <w:pStyle w:val="Alternativa"/>
        <w:keepNext w:val="0"/>
        <w:keepLines/>
      </w:pPr>
      <w:r>
        <w:t>E) Proyecto de sistemas</w:t>
      </w:r>
    </w:p>
    <w:p>
      <w:pPr>
        <w:pStyle w:val="Heading1"/>
        <w:pBdr>
          <w:bottom w:val="single" w:sz="10" w:space="1" w:color="E2A700"/>
        </w:pBdr>
      </w:pPr>
      <w:r>
        <w:t>VII. Casos integradores y preguntas de aplicación</w:t>
      </w:r>
    </w:p>
    <w:p>
      <w:pPr>
        <w:pStyle w:val="Pregunta"/>
        <w:keepNext/>
        <w:keepLines/>
      </w:pPr>
      <w:r>
        <w:t>118. Una empresa detecta que 30% de sus pedidos se registran con errores. Un estudiante propone inmediatamente 'crear una app'. ¿Cuál es la principal observación metodológica?</w:t>
      </w:r>
    </w:p>
    <w:p>
      <w:pPr>
        <w:pStyle w:val="Alternativa"/>
        <w:keepNext/>
        <w:keepLines/>
      </w:pPr>
      <w:r>
        <w:t>A) La app es una posible solución; primero debe formularse claramente el problema de investigación si se pretende investigar</w:t>
      </w:r>
    </w:p>
    <w:p>
      <w:pPr>
        <w:pStyle w:val="Alternativa"/>
        <w:keepNext/>
        <w:keepLines/>
      </w:pPr>
      <w:r>
        <w:t>B) La app ya constituye una hipótesis</w:t>
      </w:r>
    </w:p>
    <w:p>
      <w:pPr>
        <w:pStyle w:val="Alternativa"/>
        <w:keepNext/>
        <w:keepLines/>
      </w:pPr>
      <w:r>
        <w:t>C) La app es la población</w:t>
      </w:r>
    </w:p>
    <w:p>
      <w:pPr>
        <w:pStyle w:val="Alternativa"/>
        <w:keepNext/>
        <w:keepLines/>
      </w:pPr>
      <w:r>
        <w:t>D) La app es un alcance correlacional</w:t>
      </w:r>
    </w:p>
    <w:p>
      <w:pPr>
        <w:pStyle w:val="Alternativa"/>
        <w:keepNext w:val="0"/>
        <w:keepLines/>
      </w:pPr>
      <w:r>
        <w:t>E) La app convierte el estudio en cualitativo</w:t>
      </w:r>
    </w:p>
    <w:p>
      <w:pPr>
        <w:pStyle w:val="Pregunta"/>
        <w:keepNext/>
        <w:keepLines/>
      </w:pPr>
      <w:r>
        <w:t>119. Se desea saber si el tiempo de carga de una web se relaciona con el abandono de compra. ¿Qué alcance es el más directo?</w:t>
      </w:r>
    </w:p>
    <w:p>
      <w:pPr>
        <w:pStyle w:val="Alternativa"/>
        <w:keepNext/>
        <w:keepLines/>
      </w:pPr>
      <w:r>
        <w:t>A) Biográfico</w:t>
      </w:r>
    </w:p>
    <w:p>
      <w:pPr>
        <w:pStyle w:val="Alternativa"/>
        <w:keepNext/>
        <w:keepLines/>
      </w:pPr>
      <w:r>
        <w:t>B) Descriptivo</w:t>
      </w:r>
    </w:p>
    <w:p>
      <w:pPr>
        <w:pStyle w:val="Alternativa"/>
        <w:keepNext/>
        <w:keepLines/>
      </w:pPr>
      <w:r>
        <w:t>C) Exploratorio</w:t>
      </w:r>
    </w:p>
    <w:p>
      <w:pPr>
        <w:pStyle w:val="Alternativa"/>
        <w:keepNext/>
        <w:keepLines/>
      </w:pPr>
      <w:r>
        <w:t>D) Etnográfico</w:t>
      </w:r>
    </w:p>
    <w:p>
      <w:pPr>
        <w:pStyle w:val="Alternativa"/>
        <w:keepNext w:val="0"/>
        <w:keepLines/>
      </w:pPr>
      <w:r>
        <w:t>E) Correlacional</w:t>
      </w:r>
    </w:p>
    <w:p>
      <w:pPr>
        <w:pStyle w:val="Pregunta"/>
        <w:keepNext/>
        <w:keepLines/>
      </w:pPr>
      <w:r>
        <w:t>120. Se encuesta a 600 clientes sobre satisfacción y se calculan promedios, correlaciones y regresiones. ¿Qué enfoque predomina?</w:t>
      </w:r>
    </w:p>
    <w:p>
      <w:pPr>
        <w:pStyle w:val="Alternativa"/>
        <w:keepNext/>
        <w:keepLines/>
      </w:pPr>
      <w:r>
        <w:t>A) Mixto por definición</w:t>
      </w:r>
    </w:p>
    <w:p>
      <w:pPr>
        <w:pStyle w:val="Alternativa"/>
        <w:keepNext/>
        <w:keepLines/>
      </w:pPr>
      <w:r>
        <w:t>B) Cualitativo</w:t>
      </w:r>
    </w:p>
    <w:p>
      <w:pPr>
        <w:pStyle w:val="Alternativa"/>
        <w:keepNext/>
        <w:keepLines/>
      </w:pPr>
      <w:r>
        <w:t>C) Cuantitativo</w:t>
      </w:r>
    </w:p>
    <w:p>
      <w:pPr>
        <w:pStyle w:val="Alternativa"/>
        <w:keepNext/>
        <w:keepLines/>
      </w:pPr>
      <w:r>
        <w:t>D) Etnográfico</w:t>
      </w:r>
    </w:p>
    <w:p>
      <w:pPr>
        <w:pStyle w:val="Alternativa"/>
        <w:keepNext w:val="0"/>
        <w:keepLines/>
      </w:pPr>
      <w:r>
        <w:t>E) Fenomenológico</w:t>
      </w:r>
    </w:p>
    <w:p>
      <w:pPr>
        <w:pStyle w:val="Pregunta"/>
        <w:keepNext/>
        <w:keepLines/>
      </w:pPr>
      <w:r>
        <w:t>121. Se entrevista a 20 docentes para comprender qué significado atribuyen al uso de IA generativa en clase. ¿Qué enfoque predomina?</w:t>
      </w:r>
    </w:p>
    <w:p>
      <w:pPr>
        <w:pStyle w:val="Alternativa"/>
        <w:keepNext/>
        <w:keepLines/>
      </w:pPr>
      <w:r>
        <w:t>A) Cualitativo</w:t>
      </w:r>
    </w:p>
    <w:p>
      <w:pPr>
        <w:pStyle w:val="Alternativa"/>
        <w:keepNext/>
        <w:keepLines/>
      </w:pPr>
      <w:r>
        <w:t>B) Cuantitativo</w:t>
      </w:r>
    </w:p>
    <w:p>
      <w:pPr>
        <w:pStyle w:val="Alternativa"/>
        <w:keepNext/>
        <w:keepLines/>
      </w:pPr>
      <w:r>
        <w:t>C) Experimental puro</w:t>
      </w:r>
    </w:p>
    <w:p>
      <w:pPr>
        <w:pStyle w:val="Alternativa"/>
        <w:keepNext/>
        <w:keepLines/>
      </w:pPr>
      <w:r>
        <w:t>D) Correlacional necesariamente</w:t>
      </w:r>
    </w:p>
    <w:p>
      <w:pPr>
        <w:pStyle w:val="Alternativa"/>
        <w:keepNext w:val="0"/>
        <w:keepLines/>
      </w:pPr>
      <w:r>
        <w:t>E) Estadístico inferencial</w:t>
      </w:r>
    </w:p>
    <w:p>
      <w:pPr>
        <w:pStyle w:val="Pregunta"/>
        <w:keepNext/>
        <w:keepLines/>
      </w:pPr>
      <w:r>
        <w:t>122. Se aplica una encuesta a 400 estudiantes y luego se entrevistan 20 para comprender las razones de sus respuestas. ¿Qué enfoque es?</w:t>
      </w:r>
    </w:p>
    <w:p>
      <w:pPr>
        <w:pStyle w:val="Alternativa"/>
        <w:keepNext/>
        <w:keepLines/>
      </w:pPr>
      <w:r>
        <w:t>A) Solo cuantitativo</w:t>
      </w:r>
    </w:p>
    <w:p>
      <w:pPr>
        <w:pStyle w:val="Alternativa"/>
        <w:keepNext/>
        <w:keepLines/>
      </w:pPr>
      <w:r>
        <w:t>B) Mixto</w:t>
      </w:r>
    </w:p>
    <w:p>
      <w:pPr>
        <w:pStyle w:val="Alternativa"/>
        <w:keepNext/>
        <w:keepLines/>
      </w:pPr>
      <w:r>
        <w:t>C) Solo cualitativo</w:t>
      </w:r>
    </w:p>
    <w:p>
      <w:pPr>
        <w:pStyle w:val="Alternativa"/>
        <w:keepNext/>
        <w:keepLines/>
      </w:pPr>
      <w:r>
        <w:t>D) Solo experimental</w:t>
      </w:r>
    </w:p>
    <w:p>
      <w:pPr>
        <w:pStyle w:val="Alternativa"/>
        <w:keepNext w:val="0"/>
        <w:keepLines/>
      </w:pPr>
      <w:r>
        <w:t>E) Solo descriptivo</w:t>
      </w:r>
    </w:p>
    <w:p>
      <w:pPr>
        <w:pStyle w:val="Pregunta"/>
        <w:keepNext/>
        <w:keepLines/>
      </w:pPr>
      <w:r>
        <w:t>123. Una investigación pregunta: '¿Cuál es la frecuencia de fallos de un sistema durante un mes?'. ¿Cuál es el alcance más probable?</w:t>
      </w:r>
    </w:p>
    <w:p>
      <w:pPr>
        <w:pStyle w:val="Alternativa"/>
        <w:keepNext/>
        <w:keepLines/>
      </w:pPr>
      <w:r>
        <w:t>A) Explicativo</w:t>
      </w:r>
    </w:p>
    <w:p>
      <w:pPr>
        <w:pStyle w:val="Alternativa"/>
        <w:keepNext/>
        <w:keepLines/>
      </w:pPr>
      <w:r>
        <w:t>B) Correlacional</w:t>
      </w:r>
    </w:p>
    <w:p>
      <w:pPr>
        <w:pStyle w:val="Alternativa"/>
        <w:keepNext/>
        <w:keepLines/>
      </w:pPr>
      <w:r>
        <w:t>C) Descriptivo</w:t>
      </w:r>
    </w:p>
    <w:p>
      <w:pPr>
        <w:pStyle w:val="Alternativa"/>
        <w:keepNext/>
        <w:keepLines/>
      </w:pPr>
      <w:r>
        <w:t>D) Fenomenológico</w:t>
      </w:r>
    </w:p>
    <w:p>
      <w:pPr>
        <w:pStyle w:val="Alternativa"/>
        <w:keepNext w:val="0"/>
        <w:keepLines/>
      </w:pPr>
      <w:r>
        <w:t>E) Etnográfico</w:t>
      </w:r>
    </w:p>
    <w:p>
      <w:pPr>
        <w:pStyle w:val="Pregunta"/>
        <w:keepNext/>
        <w:keepLines/>
      </w:pPr>
      <w:r>
        <w:t>124. Una investigación pregunta: '¿Por qué la latencia de red aumenta la tasa de abandono de una aplicación?'. Si busca causas, el alcance más probable es:</w:t>
      </w:r>
    </w:p>
    <w:p>
      <w:pPr>
        <w:pStyle w:val="Alternativa"/>
        <w:keepNext/>
        <w:keepLines/>
      </w:pPr>
      <w:r>
        <w:t>A) Narrativo</w:t>
      </w:r>
    </w:p>
    <w:p>
      <w:pPr>
        <w:pStyle w:val="Alternativa"/>
        <w:keepNext/>
        <w:keepLines/>
      </w:pPr>
      <w:r>
        <w:t>B) Descriptivo</w:t>
      </w:r>
    </w:p>
    <w:p>
      <w:pPr>
        <w:pStyle w:val="Alternativa"/>
        <w:keepNext/>
        <w:keepLines/>
      </w:pPr>
      <w:r>
        <w:t>C) Exploratorio</w:t>
      </w:r>
    </w:p>
    <w:p>
      <w:pPr>
        <w:pStyle w:val="Alternativa"/>
        <w:keepNext/>
        <w:keepLines/>
      </w:pPr>
      <w:r>
        <w:t>D) Explicativo</w:t>
      </w:r>
    </w:p>
    <w:p>
      <w:pPr>
        <w:pStyle w:val="Alternativa"/>
        <w:keepNext w:val="0"/>
        <w:keepLines/>
      </w:pPr>
      <w:r>
        <w:t>E) Local</w:t>
      </w:r>
    </w:p>
    <w:p>
      <w:pPr>
        <w:pStyle w:val="Pregunta"/>
        <w:keepNext/>
        <w:keepLines/>
      </w:pPr>
      <w:r>
        <w:t>125. En un experimento se modifica el número de notificaciones enviadas a usuarios y se mide su nivel de interacción. ¿Cuál es la variable independiente?</w:t>
      </w:r>
    </w:p>
    <w:p>
      <w:pPr>
        <w:pStyle w:val="Alternativa"/>
        <w:keepNext/>
        <w:keepLines/>
      </w:pPr>
      <w:r>
        <w:t>A) Muestra</w:t>
      </w:r>
    </w:p>
    <w:p>
      <w:pPr>
        <w:pStyle w:val="Alternativa"/>
        <w:keepNext/>
        <w:keepLines/>
      </w:pPr>
      <w:r>
        <w:t>B) Nivel de interacción</w:t>
      </w:r>
    </w:p>
    <w:p>
      <w:pPr>
        <w:pStyle w:val="Alternativa"/>
        <w:keepNext/>
        <w:keepLines/>
      </w:pPr>
      <w:r>
        <w:t>C) Usuarios</w:t>
      </w:r>
    </w:p>
    <w:p>
      <w:pPr>
        <w:pStyle w:val="Alternativa"/>
        <w:keepNext/>
        <w:keepLines/>
      </w:pPr>
      <w:r>
        <w:t>D) Aplicación</w:t>
      </w:r>
    </w:p>
    <w:p>
      <w:pPr>
        <w:pStyle w:val="Alternativa"/>
        <w:keepNext w:val="0"/>
        <w:keepLines/>
      </w:pPr>
      <w:r>
        <w:t>E) Número de notificaciones</w:t>
      </w:r>
    </w:p>
    <w:p>
      <w:pPr>
        <w:pStyle w:val="Pregunta"/>
        <w:keepNext/>
        <w:keepLines/>
      </w:pPr>
      <w:r>
        <w:t>126. En el caso anterior, ¿cuál es la variable dependiente?</w:t>
      </w:r>
    </w:p>
    <w:p>
      <w:pPr>
        <w:pStyle w:val="Alternativa"/>
        <w:keepNext/>
        <w:keepLines/>
      </w:pPr>
      <w:r>
        <w:t>A) Número de notificaciones</w:t>
      </w:r>
    </w:p>
    <w:p>
      <w:pPr>
        <w:pStyle w:val="Alternativa"/>
        <w:keepNext/>
        <w:keepLines/>
      </w:pPr>
      <w:r>
        <w:t>B) Nivel de interacción</w:t>
      </w:r>
    </w:p>
    <w:p>
      <w:pPr>
        <w:pStyle w:val="Alternativa"/>
        <w:keepNext/>
        <w:keepLines/>
      </w:pPr>
      <w:r>
        <w:t>C) Tamaño de la muestra</w:t>
      </w:r>
    </w:p>
    <w:p>
      <w:pPr>
        <w:pStyle w:val="Alternativa"/>
        <w:keepNext/>
        <w:keepLines/>
      </w:pPr>
      <w:r>
        <w:t>D) Tipo de proyecto</w:t>
      </w:r>
    </w:p>
    <w:p>
      <w:pPr>
        <w:pStyle w:val="Alternativa"/>
        <w:keepNext w:val="0"/>
        <w:keepLines/>
      </w:pPr>
      <w:r>
        <w:t>E) Área de investigación</w:t>
      </w:r>
    </w:p>
    <w:p>
      <w:pPr>
        <w:pStyle w:val="Pregunta"/>
        <w:keepNext/>
        <w:keepLines/>
      </w:pPr>
      <w:r>
        <w:t>127. Una investigación se realiza solo con trabajadores de la empresa ABC de Lima. ¿Qué sería incorrecto afirmar sin evidencia adicional?</w:t>
      </w:r>
    </w:p>
    <w:p>
      <w:pPr>
        <w:pStyle w:val="Alternativa"/>
        <w:keepNext/>
        <w:keepLines/>
      </w:pPr>
      <w:r>
        <w:t>A) Que puede definirse una muestra</w:t>
      </w:r>
    </w:p>
    <w:p>
      <w:pPr>
        <w:pStyle w:val="Alternativa"/>
        <w:keepNext/>
        <w:keepLines/>
      </w:pPr>
      <w:r>
        <w:t>B) Que la empresa ABC forma parte del contexto de estudio</w:t>
      </w:r>
    </w:p>
    <w:p>
      <w:pPr>
        <w:pStyle w:val="Alternativa"/>
        <w:keepNext/>
        <w:keepLines/>
      </w:pPr>
      <w:r>
        <w:t>C) Que existe una población delimitada</w:t>
      </w:r>
    </w:p>
    <w:p>
      <w:pPr>
        <w:pStyle w:val="Alternativa"/>
        <w:keepNext/>
        <w:keepLines/>
      </w:pPr>
      <w:r>
        <w:t>D) Que los resultados describen automáticamente a todos los trabajadores del Perú</w:t>
      </w:r>
    </w:p>
    <w:p>
      <w:pPr>
        <w:pStyle w:val="Alternativa"/>
        <w:keepNext w:val="0"/>
        <w:keepLines/>
      </w:pPr>
      <w:r>
        <w:t>E) Que el estudio puede tener un alcance descriptivo</w:t>
      </w:r>
    </w:p>
    <w:p>
      <w:pPr>
        <w:pStyle w:val="Pregunta"/>
        <w:keepNext/>
        <w:keepLines/>
      </w:pPr>
      <w:r>
        <w:t>128. Tema: 'Gamificación digital para mejorar participación estudiantil'. ¿Cuál es el ámbito sectorial más coherente según las diapositivas?</w:t>
      </w:r>
    </w:p>
    <w:p>
      <w:pPr>
        <w:pStyle w:val="Alternativa"/>
        <w:keepNext/>
        <w:keepLines/>
      </w:pPr>
      <w:r>
        <w:t>A) Educación</w:t>
      </w:r>
    </w:p>
    <w:p>
      <w:pPr>
        <w:pStyle w:val="Alternativa"/>
        <w:keepNext/>
        <w:keepLines/>
      </w:pPr>
      <w:r>
        <w:t>B) Energía y Minas</w:t>
      </w:r>
    </w:p>
    <w:p>
      <w:pPr>
        <w:pStyle w:val="Alternativa"/>
        <w:keepNext/>
        <w:keepLines/>
      </w:pPr>
      <w:r>
        <w:t>C) Telecomunicaciones</w:t>
      </w:r>
    </w:p>
    <w:p>
      <w:pPr>
        <w:pStyle w:val="Alternativa"/>
        <w:keepNext/>
        <w:keepLines/>
      </w:pPr>
      <w:r>
        <w:t>D) Justicia y Legal</w:t>
      </w:r>
    </w:p>
    <w:p>
      <w:pPr>
        <w:pStyle w:val="Alternativa"/>
        <w:keepNext w:val="0"/>
        <w:keepLines/>
      </w:pPr>
      <w:r>
        <w:t>E) Manufactura e Industria</w:t>
      </w:r>
    </w:p>
    <w:p>
      <w:pPr>
        <w:pStyle w:val="Pregunta"/>
        <w:keepNext/>
        <w:keepLines/>
      </w:pPr>
      <w:r>
        <w:t>129. Tema: 'Predicción de rotación de clientes de una entidad financiera'. ¿Cuál es el ámbito sectorial más coherente?</w:t>
      </w:r>
    </w:p>
    <w:p>
      <w:pPr>
        <w:pStyle w:val="Alternativa"/>
        <w:keepNext/>
        <w:keepLines/>
      </w:pPr>
      <w:r>
        <w:t>A) Agrícola y Ganadería</w:t>
      </w:r>
    </w:p>
    <w:p>
      <w:pPr>
        <w:pStyle w:val="Alternativa"/>
        <w:keepNext/>
        <w:keepLines/>
      </w:pPr>
      <w:r>
        <w:t>B) Salud</w:t>
      </w:r>
    </w:p>
    <w:p>
      <w:pPr>
        <w:pStyle w:val="Alternativa"/>
        <w:keepNext/>
        <w:keepLines/>
      </w:pPr>
      <w:r>
        <w:t>C) Educación</w:t>
      </w:r>
    </w:p>
    <w:p>
      <w:pPr>
        <w:pStyle w:val="Alternativa"/>
        <w:keepNext/>
        <w:keepLines/>
      </w:pPr>
      <w:r>
        <w:t>D) Cultura y artes</w:t>
      </w:r>
    </w:p>
    <w:p>
      <w:pPr>
        <w:pStyle w:val="Alternativa"/>
        <w:keepNext w:val="0"/>
        <w:keepLines/>
      </w:pPr>
      <w:r>
        <w:t>E) Economía y Finanzas</w:t>
      </w:r>
    </w:p>
    <w:p>
      <w:pPr>
        <w:pStyle w:val="Pregunta"/>
        <w:keepNext/>
        <w:keepLines/>
      </w:pPr>
      <w:r>
        <w:t>130. Un estudio usa cuestionarios estandarizados, medición numérica y estadística. ¿Qué combinación es la más coherente?</w:t>
      </w:r>
    </w:p>
    <w:p>
      <w:pPr>
        <w:pStyle w:val="Alternativa"/>
        <w:keepNext/>
        <w:keepLines/>
      </w:pPr>
      <w:r>
        <w:t>A) Enfoque mixto - sin medición</w:t>
      </w:r>
    </w:p>
    <w:p>
      <w:pPr>
        <w:pStyle w:val="Alternativa"/>
        <w:keepNext/>
        <w:keepLines/>
      </w:pPr>
      <w:r>
        <w:t>B) Enfoque cualitativo - lógica inductiva</w:t>
      </w:r>
    </w:p>
    <w:p>
      <w:pPr>
        <w:pStyle w:val="Alternativa"/>
        <w:keepNext/>
        <w:keepLines/>
      </w:pPr>
      <w:r>
        <w:t>C) Enfoque cuantitativo - lógica deductiva</w:t>
      </w:r>
    </w:p>
    <w:p>
      <w:pPr>
        <w:pStyle w:val="Alternativa"/>
        <w:keepNext/>
        <w:keepLines/>
      </w:pPr>
      <w:r>
        <w:t>D) Enfoque cualitativo - experimento puro obligatorio</w:t>
      </w:r>
    </w:p>
    <w:p>
      <w:pPr>
        <w:pStyle w:val="Alternativa"/>
        <w:keepNext w:val="0"/>
        <w:keepLines/>
      </w:pPr>
      <w:r>
        <w:t>E) Enfoque cuantitativo - sin variables</w:t>
      </w:r>
    </w:p>
    <w:p>
      <w:pPr>
        <w:pStyle w:val="Pregunta"/>
        <w:keepNext/>
        <w:keepLines/>
      </w:pPr>
      <w:r>
        <w:t>131. Un estudio usa observación no estructurada, entrevistas abiertas y análisis de significados. ¿Qué combinación es la más coherente?</w:t>
      </w:r>
    </w:p>
    <w:p>
      <w:pPr>
        <w:pStyle w:val="Alternativa"/>
        <w:keepNext/>
        <w:keepLines/>
      </w:pPr>
      <w:r>
        <w:t>A) Enfoque cualitativo - lógica inductiva</w:t>
      </w:r>
    </w:p>
    <w:p>
      <w:pPr>
        <w:pStyle w:val="Alternativa"/>
        <w:keepNext/>
        <w:keepLines/>
      </w:pPr>
      <w:r>
        <w:t>B) Enfoque cuantitativo - lógica deductiva</w:t>
      </w:r>
    </w:p>
    <w:p>
      <w:pPr>
        <w:pStyle w:val="Alternativa"/>
        <w:keepNext/>
        <w:keepLines/>
      </w:pPr>
      <w:r>
        <w:t>C) Enfoque experimental - análisis exclusivamente estadístico</w:t>
      </w:r>
    </w:p>
    <w:p>
      <w:pPr>
        <w:pStyle w:val="Alternativa"/>
        <w:keepNext/>
        <w:keepLines/>
      </w:pPr>
      <w:r>
        <w:t>D) Enfoque mixto - sin datos cualitativos</w:t>
      </w:r>
    </w:p>
    <w:p>
      <w:pPr>
        <w:pStyle w:val="Alternativa"/>
        <w:keepNext w:val="0"/>
        <w:keepLines/>
      </w:pPr>
      <w:r>
        <w:t>E) Enfoque cuantitativo - prueba de hipótesis obligatoria</w:t>
      </w:r>
    </w:p>
    <w:p>
      <w:pPr>
        <w:pStyle w:val="Pregunta"/>
        <w:keepNext/>
        <w:keepLines/>
      </w:pPr>
      <w:r>
        <w:t>132. En una empresa, la población son 2 000 empleados y se seleccionan 200 para responder un cuestionario. ¿Cuál opción es correcta?</w:t>
      </w:r>
    </w:p>
    <w:p>
      <w:pPr>
        <w:pStyle w:val="Alternativa"/>
        <w:keepNext/>
        <w:keepLines/>
      </w:pPr>
      <w:r>
        <w:t>A) Población: 200; muestra: 2 000</w:t>
      </w:r>
    </w:p>
    <w:p>
      <w:pPr>
        <w:pStyle w:val="Alternativa"/>
        <w:keepNext/>
        <w:keepLines/>
      </w:pPr>
      <w:r>
        <w:t>B) Población: 2 000; muestra: 200</w:t>
      </w:r>
    </w:p>
    <w:p>
      <w:pPr>
        <w:pStyle w:val="Alternativa"/>
        <w:keepNext/>
        <w:keepLines/>
      </w:pPr>
      <w:r>
        <w:t>C) Población y muestra: 2 000</w:t>
      </w:r>
    </w:p>
    <w:p>
      <w:pPr>
        <w:pStyle w:val="Alternativa"/>
        <w:keepNext/>
        <w:keepLines/>
      </w:pPr>
      <w:r>
        <w:t>D) Unidad de estudio: 200 empleados</w:t>
      </w:r>
    </w:p>
    <w:p>
      <w:pPr>
        <w:pStyle w:val="Alternativa"/>
        <w:keepNext w:val="0"/>
        <w:keepLines/>
      </w:pPr>
      <w:r>
        <w:t>E) La muestra es el cuestionario</w:t>
      </w:r>
    </w:p>
    <w:p>
      <w:pPr>
        <w:pStyle w:val="Pregunta"/>
        <w:keepNext/>
        <w:keepLines/>
      </w:pPr>
      <w:r>
        <w:t>133. Título: 'Relación entre calidad del sistema y satisfacción de usuarios de la plataforma X, 2026'. ¿Cuántas variables principales aparecen explícitamente?</w:t>
      </w:r>
    </w:p>
    <w:p>
      <w:pPr>
        <w:pStyle w:val="Alternativa"/>
        <w:keepNext/>
        <w:keepLines/>
      </w:pPr>
      <w:r>
        <w:t>A) Tres</w:t>
      </w:r>
    </w:p>
    <w:p>
      <w:pPr>
        <w:pStyle w:val="Alternativa"/>
        <w:keepNext/>
        <w:keepLines/>
      </w:pPr>
      <w:r>
        <w:t>B) Una</w:t>
      </w:r>
    </w:p>
    <w:p>
      <w:pPr>
        <w:pStyle w:val="Alternativa"/>
        <w:keepNext/>
        <w:keepLines/>
      </w:pPr>
      <w:r>
        <w:t>C) Dos</w:t>
      </w:r>
    </w:p>
    <w:p>
      <w:pPr>
        <w:pStyle w:val="Alternativa"/>
        <w:keepNext/>
        <w:keepLines/>
      </w:pPr>
      <w:r>
        <w:t>D) Cuatro</w:t>
      </w:r>
    </w:p>
    <w:p>
      <w:pPr>
        <w:pStyle w:val="Alternativa"/>
        <w:keepNext w:val="0"/>
        <w:keepLines/>
      </w:pPr>
      <w:r>
        <w:t>E) Ninguna</w:t>
      </w:r>
    </w:p>
    <w:p>
      <w:pPr>
        <w:pStyle w:val="Pregunta"/>
        <w:keepNext/>
        <w:keepLines/>
      </w:pPr>
      <w:r>
        <w:t>134. En el título anterior, 'calidad del sistema' y 'satisfacción de usuarios' funcionan como:</w:t>
      </w:r>
    </w:p>
    <w:p>
      <w:pPr>
        <w:pStyle w:val="Alternativa"/>
        <w:keepNext/>
        <w:keepLines/>
      </w:pPr>
      <w:r>
        <w:t>A) Técnicas de muestreo</w:t>
      </w:r>
    </w:p>
    <w:p>
      <w:pPr>
        <w:pStyle w:val="Alternativa"/>
        <w:keepNext/>
        <w:keepLines/>
      </w:pPr>
      <w:r>
        <w:t>B) Etapas del proyecto</w:t>
      </w:r>
    </w:p>
    <w:p>
      <w:pPr>
        <w:pStyle w:val="Alternativa"/>
        <w:keepNext/>
        <w:keepLines/>
      </w:pPr>
      <w:r>
        <w:t>C) Ámbitos geográficos</w:t>
      </w:r>
    </w:p>
    <w:p>
      <w:pPr>
        <w:pStyle w:val="Alternativa"/>
        <w:keepNext/>
        <w:keepLines/>
      </w:pPr>
      <w:r>
        <w:t>D) Variables</w:t>
      </w:r>
    </w:p>
    <w:p>
      <w:pPr>
        <w:pStyle w:val="Alternativa"/>
        <w:keepNext w:val="0"/>
        <w:keepLines/>
      </w:pPr>
      <w:r>
        <w:t>E) Tipos de tecnología</w:t>
      </w:r>
    </w:p>
    <w:p>
      <w:pPr>
        <w:pStyle w:val="Pregunta"/>
        <w:keepNext/>
        <w:keepLines/>
      </w:pPr>
      <w:r>
        <w:t>135. Si el objetivo es 'Determinar la relación entre calidad del sistema y satisfacción', ¿qué pregunta sería más coherente?</w:t>
      </w:r>
    </w:p>
    <w:p>
      <w:pPr>
        <w:pStyle w:val="Alternativa"/>
        <w:keepNext/>
        <w:keepLines/>
      </w:pPr>
      <w:r>
        <w:t>A) ¿Qué empresa vende computadoras?</w:t>
      </w:r>
    </w:p>
    <w:p>
      <w:pPr>
        <w:pStyle w:val="Alternativa"/>
        <w:keepNext/>
        <w:keepLines/>
      </w:pPr>
      <w:r>
        <w:t>B) ¿Cómo crear una aplicación móvil?</w:t>
      </w:r>
    </w:p>
    <w:p>
      <w:pPr>
        <w:pStyle w:val="Alternativa"/>
        <w:keepNext/>
        <w:keepLines/>
      </w:pPr>
      <w:r>
        <w:t>C) ¿Cuánto cuesta el servidor?</w:t>
      </w:r>
    </w:p>
    <w:p>
      <w:pPr>
        <w:pStyle w:val="Alternativa"/>
        <w:keepNext/>
        <w:keepLines/>
      </w:pPr>
      <w:r>
        <w:t>D) ¿Quién es el autor del libro?</w:t>
      </w:r>
    </w:p>
    <w:p>
      <w:pPr>
        <w:pStyle w:val="Alternativa"/>
        <w:keepNext w:val="0"/>
        <w:keepLines/>
      </w:pPr>
      <w:r>
        <w:t>E) ¿Qué relación existe entre calidad del sistema y satisfacción?</w:t>
      </w:r>
    </w:p>
    <w:p>
      <w:pPr>
        <w:pStyle w:val="Pregunta"/>
        <w:keepNext/>
        <w:keepLines/>
      </w:pPr>
      <w:r>
        <w:t>136. Una investigación científica bien formulada debe evitar principalmente:</w:t>
      </w:r>
    </w:p>
    <w:p>
      <w:pPr>
        <w:pStyle w:val="Alternativa"/>
        <w:keepNext/>
        <w:keepLines/>
      </w:pPr>
      <w:r>
        <w:t>A) Delimitar su población</w:t>
      </w:r>
    </w:p>
    <w:p>
      <w:pPr>
        <w:pStyle w:val="Alternativa"/>
        <w:keepNext/>
        <w:keepLines/>
      </w:pPr>
      <w:r>
        <w:t>B) Confundir el problema con la solución propuesta</w:t>
      </w:r>
    </w:p>
    <w:p>
      <w:pPr>
        <w:pStyle w:val="Alternativa"/>
        <w:keepNext/>
        <w:keepLines/>
      </w:pPr>
      <w:r>
        <w:t>C) Definir técnicas de recolección</w:t>
      </w:r>
    </w:p>
    <w:p>
      <w:pPr>
        <w:pStyle w:val="Alternativa"/>
        <w:keepNext/>
        <w:keepLines/>
      </w:pPr>
      <w:r>
        <w:t>D) Relacionar objetivo y pregunta</w:t>
      </w:r>
    </w:p>
    <w:p>
      <w:pPr>
        <w:pStyle w:val="Alternativa"/>
        <w:keepNext w:val="0"/>
        <w:keepLines/>
      </w:pPr>
      <w:r>
        <w:t>E) Identificar variables cuando corresponda</w:t>
      </w:r>
    </w:p>
    <w:p>
      <w:pPr>
        <w:pStyle w:val="Pregunta"/>
        <w:keepNext/>
        <w:keepLines/>
      </w:pPr>
      <w:r>
        <w:t>137. ¿Cuál síntesis representa mejor la lógica general vista en clase?</w:t>
      </w:r>
    </w:p>
    <w:p>
      <w:pPr>
        <w:pStyle w:val="Alternativa"/>
        <w:keepNext/>
        <w:keepLines/>
      </w:pPr>
      <w:r>
        <w:t>A) Escribir título -&gt; omitir preguntas -&gt; implementar sin medir</w:t>
      </w:r>
    </w:p>
    <w:p>
      <w:pPr>
        <w:pStyle w:val="Alternativa"/>
        <w:keepNext/>
        <w:keepLines/>
      </w:pPr>
      <w:r>
        <w:t>B) Elegir solución -&gt; ignorar el problema -&gt; evitar datos -&gt; concluir</w:t>
      </w:r>
    </w:p>
    <w:p>
      <w:pPr>
        <w:pStyle w:val="Alternativa"/>
        <w:keepNext/>
        <w:keepLines/>
      </w:pPr>
      <w:r>
        <w:t>C) Comprar tecnología -&gt; formular después el problema -&gt; eliminar análisis</w:t>
      </w:r>
    </w:p>
    <w:p>
      <w:pPr>
        <w:pStyle w:val="Alternativa"/>
        <w:keepNext/>
        <w:keepLines/>
      </w:pPr>
      <w:r>
        <w:t>D) Identificar problema de conocimiento -&gt; investigar con método y evidencia -&gt; obtener conclusiones -&gt; apoyar decisiones o soluciones</w:t>
      </w:r>
    </w:p>
    <w:p>
      <w:pPr>
        <w:pStyle w:val="Alternativa"/>
        <w:keepNext w:val="0"/>
        <w:keepLines/>
      </w:pPr>
      <w:r>
        <w:t>E) Seleccionar muestra -&gt; inventar resultados -&gt; justificar después</w:t>
      </w:r>
    </w:p>
    <w:p>
      <w:r>
        <w:br w:type="page"/>
      </w:r>
    </w:p>
    <w:p>
      <w:pPr>
        <w:pStyle w:val="Heading1"/>
      </w:pPr>
      <w:r>
        <w:t>Clave de respuestas</w:t>
      </w:r>
    </w:p>
    <w:p>
      <w:r>
        <w:rPr>
          <w:i/>
        </w:rPr>
        <w:t>Úsala al final para autocorregirte.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1</w:t>
            </w:r>
          </w:p>
        </w:tc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2</w:t>
            </w:r>
          </w:p>
        </w:tc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3</w:t>
            </w:r>
          </w:p>
        </w:tc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4</w:t>
            </w:r>
          </w:p>
        </w:tc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5</w:t>
            </w:r>
          </w:p>
        </w:tc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6</w:t>
            </w:r>
          </w:p>
        </w:tc>
        <w:tc>
          <w:tcPr>
            <w:tcW w:type="dxa" w:w="1481"/>
            <w:shd w:fill="12376E"/>
            <w:vAlign w:val="center"/>
          </w:tcPr>
          <w:p>
            <w:r>
              <w:rPr>
                <w:b/>
                <w:color w:val="FFFFFF"/>
                <w:sz w:val="17"/>
              </w:rPr>
              <w:t>Bloque 7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121. A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122. B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123. C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124. D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125. E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126. B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127. D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128. A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129. E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130. C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111.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131. A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112.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132. B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113.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133. C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114.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134. D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115.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135. E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116. B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136. B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117. D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137. D</w:t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118. A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39.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59.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79.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99.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119. E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</w:r>
          </w:p>
        </w:tc>
      </w:tr>
      <w:tr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20.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40.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60.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80.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100.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  <w:t>120. C</w:t>
            </w:r>
          </w:p>
        </w:tc>
        <w:tc>
          <w:tcPr>
            <w:tcW w:type="dxa" w:w="1481"/>
          </w:tcPr>
          <w:p>
            <w:r>
              <w:rPr>
                <w:rFonts w:ascii="Liberation Sans" w:hAnsi="Liberation Sans"/>
                <w:sz w:val="17"/>
              </w:rPr>
            </w:r>
          </w:p>
        </w:tc>
      </w:tr>
    </w:tbl>
    <w:p/>
    <w:p>
      <w:pPr>
        <w:pStyle w:val="Heading1"/>
      </w:pPr>
      <w:r>
        <w:t>Fuentes base del banco</w:t>
      </w:r>
    </w:p>
    <w:p>
      <w:r>
        <w:t>• Material de clase: Proyecto Final de Carrera I (PFC I), USIL, 2026-1.</w:t>
        <w:br/>
      </w:r>
      <w:r>
        <w:t>• Hernández Sampieri, R.; Fernández Collado, C.; Baptista Lucio, M. P. Metodología de la investigación, 6.ª edición.</w:t>
        <w:br/>
      </w:r>
      <w:r>
        <w:t>Se priorizaron los contenidos trabajados en clase y reforzados por Sampieri: investigación científica, problema, enfoques, alcance, variables, diseño, población/muestra, proyecto, áreas/líneas/ámbitos y título.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464"/>
        <w:sz w:val="16"/>
      </w:rPr>
      <w:t>Banco de preguntas - Investigación Científica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237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237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gunta">
    <w:name w:val="Pregunta"/>
    <w:pPr>
      <w:keepNext/>
      <w:spacing w:before="70" w:after="30"/>
    </w:pPr>
    <w:rPr>
      <w:rFonts w:ascii="Liberation Sans" w:hAnsi="Liberation Sans"/>
      <w:b/>
      <w:color w:val="232323"/>
      <w:sz w:val="19"/>
    </w:rPr>
  </w:style>
  <w:style w:type="paragraph" w:customStyle="1" w:styleId="Alternativa">
    <w:name w:val="Alternativa"/>
    <w:pPr>
      <w:spacing w:after="6" w:line="228" w:lineRule="auto"/>
      <w:ind w:left="259" w:hanging="115"/>
    </w:pPr>
    <w:rPr>
      <w:rFonts w:ascii="Liberation Sans" w:hAnsi="Liberation Sans"/>
      <w:color w:val="23232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Banco_preguntas_examen_investigacion_cientifica_Sampieri</dc:title>
  <dc:subject>Banco de preguntas de Investigación Científica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